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星辰MaaS-智能体平台二开 课程测试题</w:t>
      </w:r>
    </w:p>
    <w:p>
      <w:pPr>
        <w:pStyle w:val="Heading1"/>
      </w:pPr>
      <w:r>
        <w:t>一、单选题</w:t>
      </w:r>
    </w:p>
    <w:p>
      <w:r>
        <w:rPr>
          <w:b/>
          <w:sz w:val="22"/>
        </w:rPr>
        <w:t>1. 机器学习的基本框架可以概括为以下哪个公式？</w:t>
      </w:r>
    </w:p>
    <w:p>
      <w:pPr>
        <w:pStyle w:val="ListBullet"/>
      </w:pPr>
      <w:r>
        <w:rPr>
          <w:sz w:val="22"/>
        </w:rPr>
        <w:t>A. y=wx</w:t>
      </w:r>
    </w:p>
    <w:p>
      <w:pPr>
        <w:pStyle w:val="ListBullet"/>
      </w:pPr>
      <w:r>
        <w:rPr>
          <w:sz w:val="22"/>
        </w:rPr>
        <w:t>B. y=w+x</w:t>
      </w:r>
    </w:p>
    <w:p>
      <w:pPr>
        <w:pStyle w:val="ListBullet"/>
      </w:pPr>
      <w:r>
        <w:rPr>
          <w:sz w:val="22"/>
        </w:rPr>
        <w:t>C. y=w/x</w:t>
      </w:r>
    </w:p>
    <w:p>
      <w:pPr>
        <w:pStyle w:val="ListBullet"/>
      </w:pPr>
      <w:r>
        <w:rPr>
          <w:sz w:val="22"/>
        </w:rPr>
        <w:t>D. y=w-x</w:t>
      </w:r>
    </w:p>
    <w:p>
      <w:r>
        <w:rPr>
          <w:b/>
          <w:sz w:val="22"/>
        </w:rPr>
        <w:t>2. 以下哪个网络结构专门用于高效处理图像？</w:t>
      </w:r>
    </w:p>
    <w:p>
      <w:pPr>
        <w:pStyle w:val="ListBullet"/>
      </w:pPr>
      <w:r>
        <w:rPr>
          <w:sz w:val="22"/>
        </w:rPr>
        <w:t>A. 全连接网络（FC）</w:t>
      </w:r>
    </w:p>
    <w:p>
      <w:pPr>
        <w:pStyle w:val="ListBullet"/>
      </w:pPr>
      <w:r>
        <w:rPr>
          <w:sz w:val="22"/>
        </w:rPr>
        <w:t>B. 卷积神经网络（CNN）</w:t>
      </w:r>
    </w:p>
    <w:p>
      <w:pPr>
        <w:pStyle w:val="ListBullet"/>
      </w:pPr>
      <w:r>
        <w:rPr>
          <w:sz w:val="22"/>
        </w:rPr>
        <w:t>C. 循环神经网络（RNN）</w:t>
      </w:r>
    </w:p>
    <w:p>
      <w:pPr>
        <w:pStyle w:val="ListBullet"/>
      </w:pPr>
      <w:r>
        <w:rPr>
          <w:sz w:val="22"/>
        </w:rPr>
        <w:t>D. 感知机</w:t>
      </w:r>
    </w:p>
    <w:p>
      <w:r>
        <w:rPr>
          <w:b/>
          <w:sz w:val="22"/>
        </w:rPr>
        <w:t>3. ResNet（残差网络）主要解决了什么问题？</w:t>
      </w:r>
    </w:p>
    <w:p>
      <w:pPr>
        <w:pStyle w:val="ListBullet"/>
      </w:pPr>
      <w:r>
        <w:rPr>
          <w:sz w:val="22"/>
        </w:rPr>
        <w:t>A. 计算速度慢</w:t>
      </w:r>
    </w:p>
    <w:p>
      <w:pPr>
        <w:pStyle w:val="ListBullet"/>
      </w:pPr>
      <w:r>
        <w:rPr>
          <w:sz w:val="22"/>
        </w:rPr>
        <w:t>B. 梯度弥散</w:t>
      </w:r>
    </w:p>
    <w:p>
      <w:pPr>
        <w:pStyle w:val="ListBullet"/>
      </w:pPr>
      <w:r>
        <w:rPr>
          <w:sz w:val="22"/>
        </w:rPr>
        <w:t>C. 内存不足</w:t>
      </w:r>
    </w:p>
    <w:p>
      <w:pPr>
        <w:pStyle w:val="ListBullet"/>
      </w:pPr>
      <w:r>
        <w:rPr>
          <w:sz w:val="22"/>
        </w:rPr>
        <w:t>D. 数据量不够</w:t>
      </w:r>
    </w:p>
    <w:p>
      <w:r>
        <w:rPr>
          <w:b/>
          <w:sz w:val="22"/>
        </w:rPr>
        <w:t>4. 以下哪个不是大模型发展的三大技术前提？</w:t>
      </w:r>
    </w:p>
    <w:p>
      <w:pPr>
        <w:pStyle w:val="ListBullet"/>
      </w:pPr>
      <w:r>
        <w:rPr>
          <w:sz w:val="22"/>
        </w:rPr>
        <w:t>A. Transformer</w:t>
      </w:r>
    </w:p>
    <w:p>
      <w:pPr>
        <w:pStyle w:val="ListBullet"/>
      </w:pPr>
      <w:r>
        <w:rPr>
          <w:sz w:val="22"/>
        </w:rPr>
        <w:t>B. 自监督学习</w:t>
      </w:r>
    </w:p>
    <w:p>
      <w:pPr>
        <w:pStyle w:val="ListBullet"/>
      </w:pPr>
      <w:r>
        <w:rPr>
          <w:sz w:val="22"/>
        </w:rPr>
        <w:t>C. 强化学习</w:t>
      </w:r>
    </w:p>
    <w:p>
      <w:pPr>
        <w:pStyle w:val="ListBullet"/>
      </w:pPr>
      <w:r>
        <w:rPr>
          <w:sz w:val="22"/>
        </w:rPr>
        <w:t>D. 生成式模型</w:t>
      </w:r>
    </w:p>
    <w:p>
      <w:r>
        <w:rPr>
          <w:b/>
          <w:sz w:val="22"/>
        </w:rPr>
        <w:t>5. Transformer 结构由哪两部分构成？</w:t>
      </w:r>
    </w:p>
    <w:p>
      <w:pPr>
        <w:pStyle w:val="ListBullet"/>
      </w:pPr>
      <w:r>
        <w:rPr>
          <w:sz w:val="22"/>
        </w:rPr>
        <w:t>A. 输入层和输出层</w:t>
      </w:r>
    </w:p>
    <w:p>
      <w:pPr>
        <w:pStyle w:val="ListBullet"/>
      </w:pPr>
      <w:r>
        <w:rPr>
          <w:sz w:val="22"/>
        </w:rPr>
        <w:t>B. Encoder 和 Decoder</w:t>
      </w:r>
    </w:p>
    <w:p>
      <w:pPr>
        <w:pStyle w:val="ListBullet"/>
      </w:pPr>
      <w:r>
        <w:rPr>
          <w:sz w:val="22"/>
        </w:rPr>
        <w:t>C. 卷积层和池化层</w:t>
      </w:r>
    </w:p>
    <w:p>
      <w:pPr>
        <w:pStyle w:val="ListBullet"/>
      </w:pPr>
      <w:r>
        <w:rPr>
          <w:sz w:val="22"/>
        </w:rPr>
        <w:t>D. 前向传播和反向传播</w:t>
      </w:r>
    </w:p>
    <w:p>
      <w:r>
        <w:rPr>
          <w:b/>
          <w:sz w:val="22"/>
        </w:rPr>
        <w:t>6. 自监督学习的核心作用是什么？</w:t>
      </w:r>
    </w:p>
    <w:p>
      <w:pPr>
        <w:pStyle w:val="ListBullet"/>
      </w:pPr>
      <w:r>
        <w:rPr>
          <w:sz w:val="22"/>
        </w:rPr>
        <w:t>A. 减少计算量</w:t>
      </w:r>
    </w:p>
    <w:p>
      <w:pPr>
        <w:pStyle w:val="ListBullet"/>
      </w:pPr>
      <w:r>
        <w:rPr>
          <w:sz w:val="22"/>
        </w:rPr>
        <w:t>B. 将无标注数据变为可学习形式</w:t>
      </w:r>
    </w:p>
    <w:p>
      <w:pPr>
        <w:pStyle w:val="ListBullet"/>
      </w:pPr>
      <w:r>
        <w:rPr>
          <w:sz w:val="22"/>
        </w:rPr>
        <w:t>C. 提高模型精度</w:t>
      </w:r>
    </w:p>
    <w:p>
      <w:pPr>
        <w:pStyle w:val="ListBullet"/>
      </w:pPr>
      <w:r>
        <w:rPr>
          <w:sz w:val="22"/>
        </w:rPr>
        <w:t>D. 加速训练过程</w:t>
      </w:r>
    </w:p>
    <w:p>
      <w:r>
        <w:rPr>
          <w:b/>
          <w:sz w:val="22"/>
        </w:rPr>
        <w:t>7. 生成式模型（多任务统一学习）的核心思想是什么？</w:t>
      </w:r>
    </w:p>
    <w:p>
      <w:pPr>
        <w:pStyle w:val="ListBullet"/>
      </w:pPr>
      <w:r>
        <w:rPr>
          <w:sz w:val="22"/>
        </w:rPr>
        <w:t>A. 每个任务训练一个独立模型</w:t>
      </w:r>
    </w:p>
    <w:p>
      <w:pPr>
        <w:pStyle w:val="ListBullet"/>
      </w:pPr>
      <w:r>
        <w:rPr>
          <w:sz w:val="22"/>
        </w:rPr>
        <w:t>B. 将不同任务统一为序列化输入输出</w:t>
      </w:r>
    </w:p>
    <w:p>
      <w:pPr>
        <w:pStyle w:val="ListBullet"/>
      </w:pPr>
      <w:r>
        <w:rPr>
          <w:sz w:val="22"/>
        </w:rPr>
        <w:t>C. 只处理文本生成任务</w:t>
      </w:r>
    </w:p>
    <w:p>
      <w:pPr>
        <w:pStyle w:val="ListBullet"/>
      </w:pPr>
      <w:r>
        <w:rPr>
          <w:sz w:val="22"/>
        </w:rPr>
        <w:t>D. 依赖大量标注数据</w:t>
      </w:r>
    </w:p>
    <w:p>
      <w:r>
        <w:rPr>
          <w:b/>
          <w:sz w:val="22"/>
        </w:rPr>
        <w:t>8. 大模型"智能涌现"现象出现在参数量达到什么量级时？</w:t>
      </w:r>
    </w:p>
    <w:p>
      <w:pPr>
        <w:pStyle w:val="ListBullet"/>
      </w:pPr>
      <w:r>
        <w:rPr>
          <w:sz w:val="22"/>
        </w:rPr>
        <w:t>A. 10^6~10^7</w:t>
      </w:r>
    </w:p>
    <w:p>
      <w:pPr>
        <w:pStyle w:val="ListBullet"/>
      </w:pPr>
      <w:r>
        <w:rPr>
          <w:sz w:val="22"/>
        </w:rPr>
        <w:t>B. 10^8~10^9</w:t>
      </w:r>
    </w:p>
    <w:p>
      <w:pPr>
        <w:pStyle w:val="ListBullet"/>
      </w:pPr>
      <w:r>
        <w:rPr>
          <w:sz w:val="22"/>
        </w:rPr>
        <w:t>C. 10^10~10^11</w:t>
      </w:r>
    </w:p>
    <w:p>
      <w:pPr>
        <w:pStyle w:val="ListBullet"/>
      </w:pPr>
      <w:r>
        <w:rPr>
          <w:sz w:val="22"/>
        </w:rPr>
        <w:t>D. 10^12~10^13</w:t>
      </w:r>
    </w:p>
    <w:p>
      <w:r>
        <w:rPr>
          <w:b/>
          <w:sz w:val="22"/>
        </w:rPr>
        <w:t>9. Instruct GPT 的核心贡献是什么？</w:t>
      </w:r>
    </w:p>
    <w:p>
      <w:pPr>
        <w:pStyle w:val="ListBullet"/>
      </w:pPr>
      <w:r>
        <w:rPr>
          <w:sz w:val="22"/>
        </w:rPr>
        <w:t>A. 增加模型参数量</w:t>
      </w:r>
    </w:p>
    <w:p>
      <w:pPr>
        <w:pStyle w:val="ListBullet"/>
      </w:pPr>
      <w:r>
        <w:rPr>
          <w:sz w:val="22"/>
        </w:rPr>
        <w:t>B. 少量指令标注样本即可大幅提升模型对齐人类需求的能力</w:t>
      </w:r>
    </w:p>
    <w:p>
      <w:pPr>
        <w:pStyle w:val="ListBullet"/>
      </w:pPr>
      <w:r>
        <w:rPr>
          <w:sz w:val="22"/>
        </w:rPr>
        <w:t>C. 提出Transformer架构</w:t>
      </w:r>
    </w:p>
    <w:p>
      <w:pPr>
        <w:pStyle w:val="ListBullet"/>
      </w:pPr>
      <w:r>
        <w:rPr>
          <w:sz w:val="22"/>
        </w:rPr>
        <w:t>D. 实现多模态融合</w:t>
      </w:r>
    </w:p>
    <w:p>
      <w:r>
        <w:rPr>
          <w:b/>
          <w:sz w:val="22"/>
        </w:rPr>
        <w:t>10. 大语言模型的本质是什么？</w:t>
      </w:r>
    </w:p>
    <w:p>
      <w:pPr>
        <w:pStyle w:val="ListBullet"/>
      </w:pPr>
      <w:r>
        <w:rPr>
          <w:sz w:val="22"/>
        </w:rPr>
        <w:t>A. 图像识别</w:t>
      </w:r>
    </w:p>
    <w:p>
      <w:pPr>
        <w:pStyle w:val="ListBullet"/>
      </w:pPr>
      <w:r>
        <w:rPr>
          <w:sz w:val="22"/>
        </w:rPr>
        <w:t>B. 文字接龙</w:t>
      </w:r>
    </w:p>
    <w:p>
      <w:pPr>
        <w:pStyle w:val="ListBullet"/>
      </w:pPr>
      <w:r>
        <w:rPr>
          <w:sz w:val="22"/>
        </w:rPr>
        <w:t>C. 语音合成</w:t>
      </w:r>
    </w:p>
    <w:p>
      <w:pPr>
        <w:pStyle w:val="ListBullet"/>
      </w:pPr>
      <w:r>
        <w:rPr>
          <w:sz w:val="22"/>
        </w:rPr>
        <w:t>D. 视频生成</w:t>
      </w:r>
    </w:p>
    <w:p>
      <w:r>
        <w:rPr>
          <w:b/>
          <w:sz w:val="22"/>
        </w:rPr>
        <w:t>11. CLIP 模型的训练方式是什么？</w:t>
      </w:r>
    </w:p>
    <w:p>
      <w:pPr>
        <w:pStyle w:val="ListBullet"/>
      </w:pPr>
      <w:r>
        <w:rPr>
          <w:sz w:val="22"/>
        </w:rPr>
        <w:t>A. 纯文本训练</w:t>
      </w:r>
    </w:p>
    <w:p>
      <w:pPr>
        <w:pStyle w:val="ListBullet"/>
      </w:pPr>
      <w:r>
        <w:rPr>
          <w:sz w:val="22"/>
        </w:rPr>
        <w:t>B. 纯图像训练</w:t>
      </w:r>
    </w:p>
    <w:p>
      <w:pPr>
        <w:pStyle w:val="ListBullet"/>
      </w:pPr>
      <w:r>
        <w:rPr>
          <w:sz w:val="22"/>
        </w:rPr>
        <w:t>C. 图文对训练</w:t>
      </w:r>
    </w:p>
    <w:p>
      <w:pPr>
        <w:pStyle w:val="ListBullet"/>
      </w:pPr>
      <w:r>
        <w:rPr>
          <w:sz w:val="22"/>
        </w:rPr>
        <w:t>D. 语音文本对训练</w:t>
      </w:r>
    </w:p>
    <w:p>
      <w:r>
        <w:rPr>
          <w:b/>
          <w:sz w:val="22"/>
        </w:rPr>
        <w:t>12. MAE（掩码自编码器）的训练方式是什么？</w:t>
      </w:r>
    </w:p>
    <w:p>
      <w:pPr>
        <w:pStyle w:val="ListBullet"/>
      </w:pPr>
      <w:r>
        <w:rPr>
          <w:sz w:val="22"/>
        </w:rPr>
        <w:t>A. 图像分类</w:t>
      </w:r>
    </w:p>
    <w:p>
      <w:pPr>
        <w:pStyle w:val="ListBullet"/>
      </w:pPr>
      <w:r>
        <w:rPr>
          <w:sz w:val="22"/>
        </w:rPr>
        <w:t>B. 图像重建</w:t>
      </w:r>
    </w:p>
    <w:p>
      <w:pPr>
        <w:pStyle w:val="ListBullet"/>
      </w:pPr>
      <w:r>
        <w:rPr>
          <w:sz w:val="22"/>
        </w:rPr>
        <w:t>C. 目标检测</w:t>
      </w:r>
    </w:p>
    <w:p>
      <w:pPr>
        <w:pStyle w:val="ListBullet"/>
      </w:pPr>
      <w:r>
        <w:rPr>
          <w:sz w:val="22"/>
        </w:rPr>
        <w:t>D. 语义分割</w:t>
      </w:r>
    </w:p>
    <w:p>
      <w:r>
        <w:rPr>
          <w:b/>
          <w:sz w:val="22"/>
        </w:rPr>
        <w:t>13. 多模态大模型以什么为骨干进行思考和推理？</w:t>
      </w:r>
    </w:p>
    <w:p>
      <w:pPr>
        <w:pStyle w:val="ListBullet"/>
      </w:pPr>
      <w:r>
        <w:rPr>
          <w:sz w:val="22"/>
        </w:rPr>
        <w:t>A. 视觉模型</w:t>
      </w:r>
    </w:p>
    <w:p>
      <w:pPr>
        <w:pStyle w:val="ListBullet"/>
      </w:pPr>
      <w:r>
        <w:rPr>
          <w:sz w:val="22"/>
        </w:rPr>
        <w:t>B. 语音模型</w:t>
      </w:r>
    </w:p>
    <w:p>
      <w:pPr>
        <w:pStyle w:val="ListBullet"/>
      </w:pPr>
      <w:r>
        <w:rPr>
          <w:sz w:val="22"/>
        </w:rPr>
        <w:t>C. 大语言模型</w:t>
      </w:r>
    </w:p>
    <w:p>
      <w:pPr>
        <w:pStyle w:val="ListBullet"/>
      </w:pPr>
      <w:r>
        <w:rPr>
          <w:sz w:val="22"/>
        </w:rPr>
        <w:t>D. 图神经网络</w:t>
      </w:r>
    </w:p>
    <w:p>
      <w:r>
        <w:rPr>
          <w:b/>
          <w:sz w:val="22"/>
        </w:rPr>
        <w:t>14. 千亿参数模型训练大约需要什么级别的算力资源？</w:t>
      </w:r>
    </w:p>
    <w:p>
      <w:pPr>
        <w:pStyle w:val="ListBullet"/>
      </w:pPr>
      <w:r>
        <w:rPr>
          <w:sz w:val="22"/>
        </w:rPr>
        <w:t>A. 单卡GPU</w:t>
      </w:r>
    </w:p>
    <w:p>
      <w:pPr>
        <w:pStyle w:val="ListBullet"/>
      </w:pPr>
      <w:r>
        <w:rPr>
          <w:sz w:val="22"/>
        </w:rPr>
        <w:t>B. 十卡集群</w:t>
      </w:r>
    </w:p>
    <w:p>
      <w:pPr>
        <w:pStyle w:val="ListBullet"/>
      </w:pPr>
      <w:r>
        <w:rPr>
          <w:sz w:val="22"/>
        </w:rPr>
        <w:t>C. 百卡集群</w:t>
      </w:r>
    </w:p>
    <w:p>
      <w:pPr>
        <w:pStyle w:val="ListBullet"/>
      </w:pPr>
      <w:r>
        <w:rPr>
          <w:sz w:val="22"/>
        </w:rPr>
        <w:t>D. 千卡集群</w:t>
      </w:r>
    </w:p>
    <w:p>
      <w:r>
        <w:rPr>
          <w:b/>
          <w:sz w:val="22"/>
        </w:rPr>
        <w:t>15. DeepSeek V3 的训练成本约为多少？</w:t>
      </w:r>
    </w:p>
    <w:p>
      <w:pPr>
        <w:pStyle w:val="ListBullet"/>
      </w:pPr>
      <w:r>
        <w:rPr>
          <w:sz w:val="22"/>
        </w:rPr>
        <w:t>A. 557万美元</w:t>
      </w:r>
    </w:p>
    <w:p>
      <w:pPr>
        <w:pStyle w:val="ListBullet"/>
      </w:pPr>
      <w:r>
        <w:rPr>
          <w:sz w:val="22"/>
        </w:rPr>
        <w:t>B. 5570万美元</w:t>
      </w:r>
    </w:p>
    <w:p>
      <w:pPr>
        <w:pStyle w:val="ListBullet"/>
      </w:pPr>
      <w:r>
        <w:rPr>
          <w:sz w:val="22"/>
        </w:rPr>
        <w:t>C. 5.57亿美元</w:t>
      </w:r>
    </w:p>
    <w:p>
      <w:pPr>
        <w:pStyle w:val="ListBullet"/>
      </w:pPr>
      <w:r>
        <w:rPr>
          <w:sz w:val="22"/>
        </w:rPr>
        <w:t>D. 557万人民币</w:t>
      </w:r>
    </w:p>
    <w:p>
      <w:r>
        <w:rPr>
          <w:b/>
          <w:sz w:val="22"/>
        </w:rPr>
        <w:t>16. DeepSeek R1 的核心能力是什么？</w:t>
      </w:r>
    </w:p>
    <w:p>
      <w:pPr>
        <w:pStyle w:val="ListBullet"/>
      </w:pPr>
      <w:r>
        <w:rPr>
          <w:sz w:val="22"/>
        </w:rPr>
        <w:t>A. 图像生成</w:t>
      </w:r>
    </w:p>
    <w:p>
      <w:pPr>
        <w:pStyle w:val="ListBullet"/>
      </w:pPr>
      <w:r>
        <w:rPr>
          <w:sz w:val="22"/>
        </w:rPr>
        <w:t>B. 语音识别</w:t>
      </w:r>
    </w:p>
    <w:p>
      <w:pPr>
        <w:pStyle w:val="ListBullet"/>
      </w:pPr>
      <w:r>
        <w:rPr>
          <w:sz w:val="22"/>
        </w:rPr>
        <w:t>C. 慢思考/推理能力</w:t>
      </w:r>
    </w:p>
    <w:p>
      <w:pPr>
        <w:pStyle w:val="ListBullet"/>
      </w:pPr>
      <w:r>
        <w:rPr>
          <w:sz w:val="22"/>
        </w:rPr>
        <w:t>D. 视频理解</w:t>
      </w:r>
    </w:p>
    <w:p>
      <w:r>
        <w:rPr>
          <w:b/>
          <w:sz w:val="22"/>
        </w:rPr>
        <w:t>17. 星辰大模型是中国电信的什么类型产品？</w:t>
      </w:r>
    </w:p>
    <w:p>
      <w:pPr>
        <w:pStyle w:val="ListBullet"/>
      </w:pPr>
      <w:r>
        <w:rPr>
          <w:sz w:val="22"/>
        </w:rPr>
        <w:t>A. 合作开发</w:t>
      </w:r>
    </w:p>
    <w:p>
      <w:pPr>
        <w:pStyle w:val="ListBullet"/>
      </w:pPr>
      <w:r>
        <w:rPr>
          <w:sz w:val="22"/>
        </w:rPr>
        <w:t>B. 开源社区</w:t>
      </w:r>
    </w:p>
    <w:p>
      <w:pPr>
        <w:pStyle w:val="ListBullet"/>
      </w:pPr>
      <w:r>
        <w:rPr>
          <w:sz w:val="22"/>
        </w:rPr>
        <w:t>C. 全自研、全模态、全国产</w:t>
      </w:r>
    </w:p>
    <w:p>
      <w:pPr>
        <w:pStyle w:val="ListBullet"/>
      </w:pPr>
      <w:r>
        <w:rPr>
          <w:sz w:val="22"/>
        </w:rPr>
        <w:t>D. 仅语义模型</w:t>
      </w:r>
    </w:p>
    <w:p>
      <w:r>
        <w:rPr>
          <w:b/>
          <w:sz w:val="22"/>
        </w:rPr>
        <w:t>18. 智能体与大模型的关系类比中，大模型相当于什么？</w:t>
      </w:r>
    </w:p>
    <w:p>
      <w:pPr>
        <w:pStyle w:val="ListBullet"/>
      </w:pPr>
      <w:r>
        <w:rPr>
          <w:sz w:val="22"/>
        </w:rPr>
        <w:t>A. 完整汽车</w:t>
      </w:r>
    </w:p>
    <w:p>
      <w:pPr>
        <w:pStyle w:val="ListBullet"/>
      </w:pPr>
      <w:r>
        <w:rPr>
          <w:sz w:val="22"/>
        </w:rPr>
        <w:t>B. 方向盘</w:t>
      </w:r>
    </w:p>
    <w:p>
      <w:pPr>
        <w:pStyle w:val="ListBullet"/>
      </w:pPr>
      <w:r>
        <w:rPr>
          <w:sz w:val="22"/>
        </w:rPr>
        <w:t>C. 发动机</w:t>
      </w:r>
    </w:p>
    <w:p>
      <w:pPr>
        <w:pStyle w:val="ListBullet"/>
      </w:pPr>
      <w:r>
        <w:rPr>
          <w:sz w:val="22"/>
        </w:rPr>
        <w:t>D. 轮胎</w:t>
      </w:r>
    </w:p>
    <w:p>
      <w:r>
        <w:rPr>
          <w:b/>
          <w:sz w:val="22"/>
        </w:rPr>
        <w:t>19. 以下哪种智能体类型稳定性最好？</w:t>
      </w:r>
    </w:p>
    <w:p>
      <w:pPr>
        <w:pStyle w:val="ListBullet"/>
      </w:pPr>
      <w:r>
        <w:rPr>
          <w:sz w:val="22"/>
        </w:rPr>
        <w:t>A. 自主规划智能体</w:t>
      </w:r>
    </w:p>
    <w:p>
      <w:pPr>
        <w:pStyle w:val="ListBullet"/>
      </w:pPr>
      <w:r>
        <w:rPr>
          <w:sz w:val="22"/>
        </w:rPr>
        <w:t>B. 工作流智能体</w:t>
      </w:r>
    </w:p>
    <w:p>
      <w:pPr>
        <w:pStyle w:val="ListBullet"/>
      </w:pPr>
      <w:r>
        <w:rPr>
          <w:sz w:val="22"/>
        </w:rPr>
        <w:t>C. 超级智能体</w:t>
      </w:r>
    </w:p>
    <w:p>
      <w:pPr>
        <w:pStyle w:val="ListBullet"/>
      </w:pPr>
      <w:r>
        <w:rPr>
          <w:sz w:val="22"/>
        </w:rPr>
        <w:t>D. 聊天机器人</w:t>
      </w:r>
    </w:p>
    <w:p>
      <w:r>
        <w:rPr>
          <w:b/>
          <w:sz w:val="22"/>
        </w:rPr>
        <w:t>20. 自主规划智能体最适合的场景是什么？</w:t>
      </w:r>
    </w:p>
    <w:p>
      <w:pPr>
        <w:pStyle w:val="ListBullet"/>
      </w:pPr>
      <w:r>
        <w:rPr>
          <w:sz w:val="22"/>
        </w:rPr>
        <w:t>A. 复杂业务流程</w:t>
      </w:r>
    </w:p>
    <w:p>
      <w:pPr>
        <w:pStyle w:val="ListBullet"/>
      </w:pPr>
      <w:r>
        <w:rPr>
          <w:sz w:val="22"/>
        </w:rPr>
        <w:t>B. 深度报告生成</w:t>
      </w:r>
    </w:p>
    <w:p>
      <w:pPr>
        <w:pStyle w:val="ListBullet"/>
      </w:pPr>
      <w:r>
        <w:rPr>
          <w:sz w:val="22"/>
        </w:rPr>
        <w:t>C. 简单知识问答、客服</w:t>
      </w:r>
    </w:p>
    <w:p>
      <w:pPr>
        <w:pStyle w:val="ListBullet"/>
      </w:pPr>
      <w:r>
        <w:rPr>
          <w:sz w:val="22"/>
        </w:rPr>
        <w:t>D. 数据分析</w:t>
      </w:r>
    </w:p>
    <w:p>
      <w:r>
        <w:rPr>
          <w:b/>
          <w:sz w:val="22"/>
        </w:rPr>
        <w:t>21. 超级智能体的典型代表产品不包括以下哪个？</w:t>
      </w:r>
    </w:p>
    <w:p>
      <w:pPr>
        <w:pStyle w:val="ListBullet"/>
      </w:pPr>
      <w:r>
        <w:rPr>
          <w:sz w:val="22"/>
        </w:rPr>
        <w:t>A. Manus</w:t>
      </w:r>
    </w:p>
    <w:p>
      <w:pPr>
        <w:pStyle w:val="ListBullet"/>
      </w:pPr>
      <w:r>
        <w:rPr>
          <w:sz w:val="22"/>
        </w:rPr>
        <w:t>B. Coze Space</w:t>
      </w:r>
    </w:p>
    <w:p>
      <w:pPr>
        <w:pStyle w:val="ListBullet"/>
      </w:pPr>
      <w:r>
        <w:rPr>
          <w:sz w:val="22"/>
        </w:rPr>
        <w:t>C. ChatGPT 3.5</w:t>
      </w:r>
    </w:p>
    <w:p>
      <w:pPr>
        <w:pStyle w:val="ListBullet"/>
      </w:pPr>
      <w:r>
        <w:rPr>
          <w:sz w:val="22"/>
        </w:rPr>
        <w:t>D. 以上都是超级智能体代表</w:t>
      </w:r>
    </w:p>
    <w:p>
      <w:r>
        <w:rPr>
          <w:b/>
          <w:sz w:val="22"/>
        </w:rPr>
        <w:t>22. "换脑子"指的是智能体优化四法中的哪一种？</w:t>
      </w:r>
    </w:p>
    <w:p>
      <w:pPr>
        <w:pStyle w:val="ListBullet"/>
      </w:pPr>
      <w:r>
        <w:rPr>
          <w:sz w:val="22"/>
        </w:rPr>
        <w:t>A. 提示词优化</w:t>
      </w:r>
    </w:p>
    <w:p>
      <w:pPr>
        <w:pStyle w:val="ListBullet"/>
      </w:pPr>
      <w:r>
        <w:rPr>
          <w:sz w:val="22"/>
        </w:rPr>
        <w:t>B. 模型微调</w:t>
      </w:r>
    </w:p>
    <w:p>
      <w:pPr>
        <w:pStyle w:val="ListBullet"/>
      </w:pPr>
      <w:r>
        <w:rPr>
          <w:sz w:val="22"/>
        </w:rPr>
        <w:t>C. 反馈学习</w:t>
      </w:r>
    </w:p>
    <w:p>
      <w:pPr>
        <w:pStyle w:val="ListBullet"/>
      </w:pPr>
      <w:r>
        <w:rPr>
          <w:sz w:val="22"/>
        </w:rPr>
        <w:t>D. 工作流拆解</w:t>
      </w:r>
    </w:p>
    <w:p>
      <w:r>
        <w:rPr>
          <w:b/>
          <w:sz w:val="22"/>
        </w:rPr>
        <w:t>23. "领导指导"指的是智能体优化四法中的哪一种？</w:t>
      </w:r>
    </w:p>
    <w:p>
      <w:pPr>
        <w:pStyle w:val="ListBullet"/>
      </w:pPr>
      <w:r>
        <w:rPr>
          <w:sz w:val="22"/>
        </w:rPr>
        <w:t>A. 提示词优化</w:t>
      </w:r>
    </w:p>
    <w:p>
      <w:pPr>
        <w:pStyle w:val="ListBullet"/>
      </w:pPr>
      <w:r>
        <w:rPr>
          <w:sz w:val="22"/>
        </w:rPr>
        <w:t>B. 模型微调</w:t>
      </w:r>
    </w:p>
    <w:p>
      <w:pPr>
        <w:pStyle w:val="ListBullet"/>
      </w:pPr>
      <w:r>
        <w:rPr>
          <w:sz w:val="22"/>
        </w:rPr>
        <w:t>C. 反馈学习</w:t>
      </w:r>
    </w:p>
    <w:p>
      <w:pPr>
        <w:pStyle w:val="ListBullet"/>
      </w:pPr>
      <w:r>
        <w:rPr>
          <w:sz w:val="22"/>
        </w:rPr>
        <w:t>D. 工作流拆解</w:t>
      </w:r>
    </w:p>
    <w:p>
      <w:r>
        <w:rPr>
          <w:b/>
          <w:sz w:val="22"/>
        </w:rPr>
        <w:t>24. 长文档创作智能体的模块一主要功能是什么？</w:t>
      </w:r>
    </w:p>
    <w:p>
      <w:pPr>
        <w:pStyle w:val="ListBullet"/>
      </w:pPr>
      <w:r>
        <w:rPr>
          <w:sz w:val="22"/>
        </w:rPr>
        <w:t>A. 迭代创作内容</w:t>
      </w:r>
    </w:p>
    <w:p>
      <w:pPr>
        <w:pStyle w:val="ListBullet"/>
      </w:pPr>
      <w:r>
        <w:rPr>
          <w:sz w:val="22"/>
        </w:rPr>
        <w:t>B. 生成大纲</w:t>
      </w:r>
    </w:p>
    <w:p>
      <w:pPr>
        <w:pStyle w:val="ListBullet"/>
      </w:pPr>
      <w:r>
        <w:rPr>
          <w:sz w:val="22"/>
        </w:rPr>
        <w:t>C. 格式化输出</w:t>
      </w:r>
    </w:p>
    <w:p>
      <w:pPr>
        <w:pStyle w:val="ListBullet"/>
      </w:pPr>
      <w:r>
        <w:rPr>
          <w:sz w:val="22"/>
        </w:rPr>
        <w:t>D. 知识库检索</w:t>
      </w:r>
    </w:p>
    <w:p>
      <w:r>
        <w:rPr>
          <w:b/>
          <w:sz w:val="22"/>
        </w:rPr>
        <w:t>25. 长文档创作智能体的模块二主要功能是什么？</w:t>
      </w:r>
    </w:p>
    <w:p>
      <w:pPr>
        <w:pStyle w:val="ListBullet"/>
      </w:pPr>
      <w:r>
        <w:rPr>
          <w:sz w:val="22"/>
        </w:rPr>
        <w:t>A. 生成大纲</w:t>
      </w:r>
    </w:p>
    <w:p>
      <w:pPr>
        <w:pStyle w:val="ListBullet"/>
      </w:pPr>
      <w:r>
        <w:rPr>
          <w:sz w:val="22"/>
        </w:rPr>
        <w:t>B. 迭代创作（根据大纲逐条扩展内容）</w:t>
      </w:r>
    </w:p>
    <w:p>
      <w:pPr>
        <w:pStyle w:val="ListBullet"/>
      </w:pPr>
      <w:r>
        <w:rPr>
          <w:sz w:val="22"/>
        </w:rPr>
        <w:t>C. 文档提取</w:t>
      </w:r>
    </w:p>
    <w:p>
      <w:pPr>
        <w:pStyle w:val="ListBullet"/>
      </w:pPr>
      <w:r>
        <w:rPr>
          <w:sz w:val="22"/>
        </w:rPr>
        <w:t>D. 问题分类</w:t>
      </w:r>
    </w:p>
    <w:p>
      <w:r>
        <w:rPr>
          <w:b/>
          <w:sz w:val="22"/>
        </w:rPr>
        <w:t>26. 系统提示词与用户提示词的优先级关系是什么？</w:t>
      </w:r>
    </w:p>
    <w:p>
      <w:pPr>
        <w:pStyle w:val="ListBullet"/>
      </w:pPr>
      <w:r>
        <w:rPr>
          <w:sz w:val="22"/>
        </w:rPr>
        <w:t>A. 用户提示词优先</w:t>
      </w:r>
    </w:p>
    <w:p>
      <w:pPr>
        <w:pStyle w:val="ListBullet"/>
      </w:pPr>
      <w:r>
        <w:rPr>
          <w:sz w:val="22"/>
        </w:rPr>
        <w:t>B. 系统提示词优先</w:t>
      </w:r>
    </w:p>
    <w:p>
      <w:pPr>
        <w:pStyle w:val="ListBullet"/>
      </w:pPr>
      <w:r>
        <w:rPr>
          <w:sz w:val="22"/>
        </w:rPr>
        <w:t>C. 两者相同</w:t>
      </w:r>
    </w:p>
    <w:p>
      <w:pPr>
        <w:pStyle w:val="ListBullet"/>
      </w:pPr>
      <w:r>
        <w:rPr>
          <w:sz w:val="22"/>
        </w:rPr>
        <w:t>D. 取决于模型</w:t>
      </w:r>
    </w:p>
    <w:p>
      <w:r>
        <w:rPr>
          <w:b/>
          <w:sz w:val="22"/>
        </w:rPr>
        <w:t>27. 思维链（CoT）的核心提示语是什么？</w:t>
      </w:r>
    </w:p>
    <w:p>
      <w:pPr>
        <w:pStyle w:val="ListBullet"/>
      </w:pPr>
      <w:r>
        <w:rPr>
          <w:sz w:val="22"/>
        </w:rPr>
        <w:t>A. "请直接回答"</w:t>
      </w:r>
    </w:p>
    <w:p>
      <w:pPr>
        <w:pStyle w:val="ListBullet"/>
      </w:pPr>
      <w:r>
        <w:rPr>
          <w:sz w:val="22"/>
        </w:rPr>
        <w:t>B. "让我们一步步思考"</w:t>
      </w:r>
    </w:p>
    <w:p>
      <w:pPr>
        <w:pStyle w:val="ListBullet"/>
      </w:pPr>
      <w:r>
        <w:rPr>
          <w:sz w:val="22"/>
        </w:rPr>
        <w:t>C. "请简短回答"</w:t>
      </w:r>
    </w:p>
    <w:p>
      <w:pPr>
        <w:pStyle w:val="ListBullet"/>
      </w:pPr>
      <w:r>
        <w:rPr>
          <w:sz w:val="22"/>
        </w:rPr>
        <w:t>D. "请给出最终结果"</w:t>
      </w:r>
    </w:p>
    <w:p>
      <w:r>
        <w:rPr>
          <w:b/>
          <w:sz w:val="22"/>
        </w:rPr>
        <w:t>28. ReAct 框架的执行循环是什么？</w:t>
      </w:r>
    </w:p>
    <w:p>
      <w:pPr>
        <w:pStyle w:val="ListBullet"/>
      </w:pPr>
      <w:r>
        <w:rPr>
          <w:sz w:val="22"/>
        </w:rPr>
        <w:t>A. 思考→输出→结束</w:t>
      </w:r>
    </w:p>
    <w:p>
      <w:pPr>
        <w:pStyle w:val="ListBullet"/>
      </w:pPr>
      <w:r>
        <w:rPr>
          <w:sz w:val="22"/>
        </w:rPr>
        <w:t>B. 思考→行动→观察</w:t>
      </w:r>
    </w:p>
    <w:p>
      <w:pPr>
        <w:pStyle w:val="ListBullet"/>
      </w:pPr>
      <w:r>
        <w:rPr>
          <w:sz w:val="22"/>
        </w:rPr>
        <w:t>C. 输入→处理→输出</w:t>
      </w:r>
    </w:p>
    <w:p>
      <w:pPr>
        <w:pStyle w:val="ListBullet"/>
      </w:pPr>
      <w:r>
        <w:rPr>
          <w:sz w:val="22"/>
        </w:rPr>
        <w:t>D. 感知→决策→执行</w:t>
      </w:r>
    </w:p>
    <w:p>
      <w:r>
        <w:rPr>
          <w:b/>
          <w:sz w:val="22"/>
        </w:rPr>
        <w:t>29. RAG 技术主要解决大模型的哪些问题？</w:t>
      </w:r>
    </w:p>
    <w:p>
      <w:pPr>
        <w:pStyle w:val="ListBullet"/>
      </w:pPr>
      <w:r>
        <w:rPr>
          <w:sz w:val="22"/>
        </w:rPr>
        <w:t>A. 幻觉、知识更新、数据安全</w:t>
      </w:r>
    </w:p>
    <w:p>
      <w:pPr>
        <w:pStyle w:val="ListBullet"/>
      </w:pPr>
      <w:r>
        <w:rPr>
          <w:sz w:val="22"/>
        </w:rPr>
        <w:t>B. 计算速度、内存占用、网络延迟</w:t>
      </w:r>
    </w:p>
    <w:p>
      <w:pPr>
        <w:pStyle w:val="ListBullet"/>
      </w:pPr>
      <w:r>
        <w:rPr>
          <w:sz w:val="22"/>
        </w:rPr>
        <w:t>C. 模型大小、训练时间、部署成本</w:t>
      </w:r>
    </w:p>
    <w:p>
      <w:pPr>
        <w:pStyle w:val="ListBullet"/>
      </w:pPr>
      <w:r>
        <w:rPr>
          <w:sz w:val="22"/>
        </w:rPr>
        <w:t>D. 用户界面、交互体验、响应格式</w:t>
      </w:r>
    </w:p>
    <w:p>
      <w:r>
        <w:rPr>
          <w:b/>
          <w:sz w:val="22"/>
        </w:rPr>
        <w:t>30. Graph RAG 的核心特点是什么？</w:t>
      </w:r>
    </w:p>
    <w:p>
      <w:pPr>
        <w:pStyle w:val="ListBullet"/>
      </w:pPr>
      <w:r>
        <w:rPr>
          <w:sz w:val="22"/>
        </w:rPr>
        <w:t>A. 关键词搜索</w:t>
      </w:r>
    </w:p>
    <w:p>
      <w:pPr>
        <w:pStyle w:val="ListBullet"/>
      </w:pPr>
      <w:r>
        <w:rPr>
          <w:sz w:val="22"/>
        </w:rPr>
        <w:t>B. 知识图谱层层抽象</w:t>
      </w:r>
    </w:p>
    <w:p>
      <w:pPr>
        <w:pStyle w:val="ListBullet"/>
      </w:pPr>
      <w:r>
        <w:rPr>
          <w:sz w:val="22"/>
        </w:rPr>
        <w:t>C. 纯语义检索</w:t>
      </w:r>
    </w:p>
    <w:p>
      <w:pPr>
        <w:pStyle w:val="ListBullet"/>
      </w:pPr>
      <w:r>
        <w:rPr>
          <w:sz w:val="22"/>
        </w:rPr>
        <w:t>D. 图像生成</w:t>
      </w:r>
    </w:p>
    <w:p>
      <w:r>
        <w:rPr>
          <w:b/>
          <w:sz w:val="22"/>
        </w:rPr>
        <w:t>31. Agentic RAG 与传统 RAG 的区别是什么？</w:t>
      </w:r>
    </w:p>
    <w:p>
      <w:pPr>
        <w:pStyle w:val="ListBullet"/>
      </w:pPr>
      <w:r>
        <w:rPr>
          <w:sz w:val="22"/>
        </w:rPr>
        <w:t>A. 只做检索</w:t>
      </w:r>
    </w:p>
    <w:p>
      <w:pPr>
        <w:pStyle w:val="ListBullet"/>
      </w:pPr>
      <w:r>
        <w:rPr>
          <w:sz w:val="22"/>
        </w:rPr>
        <w:t>B. 检索+规划推理</w:t>
      </w:r>
    </w:p>
    <w:p>
      <w:pPr>
        <w:pStyle w:val="ListBullet"/>
      </w:pPr>
      <w:r>
        <w:rPr>
          <w:sz w:val="22"/>
        </w:rPr>
        <w:t>C. 只做生成</w:t>
      </w:r>
    </w:p>
    <w:p>
      <w:pPr>
        <w:pStyle w:val="ListBullet"/>
      </w:pPr>
      <w:r>
        <w:rPr>
          <w:sz w:val="22"/>
        </w:rPr>
        <w:t>D. 只做分类</w:t>
      </w:r>
    </w:p>
    <w:p>
      <w:r>
        <w:rPr>
          <w:b/>
          <w:sz w:val="22"/>
        </w:rPr>
        <w:t>32. MCP 协议的全称是什么？</w:t>
      </w:r>
    </w:p>
    <w:p>
      <w:pPr>
        <w:pStyle w:val="ListBullet"/>
      </w:pPr>
      <w:r>
        <w:rPr>
          <w:sz w:val="22"/>
        </w:rPr>
        <w:t>A. Model Control Protocol</w:t>
      </w:r>
    </w:p>
    <w:p>
      <w:pPr>
        <w:pStyle w:val="ListBullet"/>
      </w:pPr>
      <w:r>
        <w:rPr>
          <w:sz w:val="22"/>
        </w:rPr>
        <w:t>B. Model Context Protocol</w:t>
      </w:r>
    </w:p>
    <w:p>
      <w:pPr>
        <w:pStyle w:val="ListBullet"/>
      </w:pPr>
      <w:r>
        <w:rPr>
          <w:sz w:val="22"/>
        </w:rPr>
        <w:t>C. Machine Communication Protocol</w:t>
      </w:r>
    </w:p>
    <w:p>
      <w:pPr>
        <w:pStyle w:val="ListBullet"/>
      </w:pPr>
      <w:r>
        <w:rPr>
          <w:sz w:val="22"/>
        </w:rPr>
        <w:t>D. Multi-Cloud Platform</w:t>
      </w:r>
    </w:p>
    <w:p>
      <w:r>
        <w:rPr>
          <w:b/>
          <w:sz w:val="22"/>
        </w:rPr>
        <w:t>33. MCP 协议主要解决什么问题？</w:t>
      </w:r>
    </w:p>
    <w:p>
      <w:pPr>
        <w:pStyle w:val="ListBullet"/>
      </w:pPr>
      <w:r>
        <w:rPr>
          <w:sz w:val="22"/>
        </w:rPr>
        <w:t>A. 模型训练效率</w:t>
      </w:r>
    </w:p>
    <w:p>
      <w:pPr>
        <w:pStyle w:val="ListBullet"/>
      </w:pPr>
      <w:r>
        <w:rPr>
          <w:sz w:val="22"/>
        </w:rPr>
        <w:t>B. HTTP 协议无状态、封装不统一等工具调用问题</w:t>
      </w:r>
    </w:p>
    <w:p>
      <w:pPr>
        <w:pStyle w:val="ListBullet"/>
      </w:pPr>
      <w:r>
        <w:rPr>
          <w:sz w:val="22"/>
        </w:rPr>
        <w:t>C. 数据存储安全</w:t>
      </w:r>
    </w:p>
    <w:p>
      <w:pPr>
        <w:pStyle w:val="ListBullet"/>
      </w:pPr>
      <w:r>
        <w:rPr>
          <w:sz w:val="22"/>
        </w:rPr>
        <w:t>D. 网络传输速度</w:t>
      </w:r>
    </w:p>
    <w:p>
      <w:r>
        <w:rPr>
          <w:b/>
          <w:sz w:val="22"/>
        </w:rPr>
        <w:t>34. 大模型的短期记忆是指什么？</w:t>
      </w:r>
    </w:p>
    <w:p>
      <w:pPr>
        <w:pStyle w:val="ListBullet"/>
      </w:pPr>
      <w:r>
        <w:rPr>
          <w:sz w:val="22"/>
        </w:rPr>
        <w:t>A. 跨会话记忆</w:t>
      </w:r>
    </w:p>
    <w:p>
      <w:pPr>
        <w:pStyle w:val="ListBullet"/>
      </w:pPr>
      <w:r>
        <w:rPr>
          <w:sz w:val="22"/>
        </w:rPr>
        <w:t>B. 当前会话记忆</w:t>
      </w:r>
    </w:p>
    <w:p>
      <w:pPr>
        <w:pStyle w:val="ListBullet"/>
      </w:pPr>
      <w:r>
        <w:rPr>
          <w:sz w:val="22"/>
        </w:rPr>
        <w:t>C. 外部知识库</w:t>
      </w:r>
    </w:p>
    <w:p>
      <w:pPr>
        <w:pStyle w:val="ListBullet"/>
      </w:pPr>
      <w:r>
        <w:rPr>
          <w:sz w:val="22"/>
        </w:rPr>
        <w:t>D. 长期存储</w:t>
      </w:r>
    </w:p>
    <w:p>
      <w:r>
        <w:rPr>
          <w:b/>
          <w:sz w:val="22"/>
        </w:rPr>
        <w:t>35. 四阶段十二步方法论中，第一阶段是什么？</w:t>
      </w:r>
    </w:p>
    <w:p>
      <w:pPr>
        <w:pStyle w:val="ListBullet"/>
      </w:pPr>
      <w:r>
        <w:rPr>
          <w:sz w:val="22"/>
        </w:rPr>
        <w:t>A. 设计与筹备</w:t>
      </w:r>
    </w:p>
    <w:p>
      <w:pPr>
        <w:pStyle w:val="ListBullet"/>
      </w:pPr>
      <w:r>
        <w:rPr>
          <w:sz w:val="22"/>
        </w:rPr>
        <w:t>B. 实施</w:t>
      </w:r>
    </w:p>
    <w:p>
      <w:pPr>
        <w:pStyle w:val="ListBullet"/>
      </w:pPr>
      <w:r>
        <w:rPr>
          <w:sz w:val="22"/>
        </w:rPr>
        <w:t>C. 场景决策</w:t>
      </w:r>
    </w:p>
    <w:p>
      <w:pPr>
        <w:pStyle w:val="ListBullet"/>
      </w:pPr>
      <w:r>
        <w:rPr>
          <w:sz w:val="22"/>
        </w:rPr>
        <w:t>D. 持续运营</w:t>
      </w:r>
    </w:p>
    <w:p>
      <w:r>
        <w:rPr>
          <w:b/>
          <w:sz w:val="22"/>
        </w:rPr>
        <w:t>36. LoRA 微调技术的核心原理是什么？</w:t>
      </w:r>
    </w:p>
    <w:p>
      <w:pPr>
        <w:pStyle w:val="ListBullet"/>
      </w:pPr>
      <w:r>
        <w:rPr>
          <w:sz w:val="22"/>
        </w:rPr>
        <w:t>A. 只调输出层</w:t>
      </w:r>
    </w:p>
    <w:p>
      <w:pPr>
        <w:pStyle w:val="ListBullet"/>
      </w:pPr>
      <w:r>
        <w:rPr>
          <w:sz w:val="22"/>
        </w:rPr>
        <w:t>B. 矩阵分解</w:t>
      </w:r>
    </w:p>
    <w:p>
      <w:pPr>
        <w:pStyle w:val="ListBullet"/>
      </w:pPr>
      <w:r>
        <w:rPr>
          <w:sz w:val="22"/>
        </w:rPr>
        <w:t>C. 输入纵向切分</w:t>
      </w:r>
    </w:p>
    <w:p>
      <w:pPr>
        <w:pStyle w:val="ListBullet"/>
      </w:pPr>
      <w:r>
        <w:rPr>
          <w:sz w:val="22"/>
        </w:rPr>
        <w:t>D. 全参数微调</w:t>
      </w:r>
    </w:p>
    <w:p>
      <w:r>
        <w:rPr>
          <w:b/>
          <w:sz w:val="22"/>
        </w:rPr>
        <w:t>37. Adapter Tuning 微调技术的特点是什么？</w:t>
      </w:r>
    </w:p>
    <w:p>
      <w:pPr>
        <w:pStyle w:val="ListBullet"/>
      </w:pPr>
      <w:r>
        <w:rPr>
          <w:sz w:val="22"/>
        </w:rPr>
        <w:t>A. 矩阵分解</w:t>
      </w:r>
    </w:p>
    <w:p>
      <w:pPr>
        <w:pStyle w:val="ListBullet"/>
      </w:pPr>
      <w:r>
        <w:rPr>
          <w:sz w:val="22"/>
        </w:rPr>
        <w:t>B. 只调输出层</w:t>
      </w:r>
    </w:p>
    <w:p>
      <w:pPr>
        <w:pStyle w:val="ListBullet"/>
      </w:pPr>
      <w:r>
        <w:rPr>
          <w:sz w:val="22"/>
        </w:rPr>
        <w:t>C. 输入纵向切分</w:t>
      </w:r>
    </w:p>
    <w:p>
      <w:pPr>
        <w:pStyle w:val="ListBullet"/>
      </w:pPr>
      <w:r>
        <w:rPr>
          <w:sz w:val="22"/>
        </w:rPr>
        <w:t>D. 全参数微调</w:t>
      </w:r>
    </w:p>
    <w:p>
      <w:r>
        <w:rPr>
          <w:b/>
          <w:sz w:val="22"/>
        </w:rPr>
        <w:t>38. Prefix Tuning 微调技术的特点是什么？</w:t>
      </w:r>
    </w:p>
    <w:p>
      <w:pPr>
        <w:pStyle w:val="ListBullet"/>
      </w:pPr>
      <w:r>
        <w:rPr>
          <w:sz w:val="22"/>
        </w:rPr>
        <w:t>A. 矩阵分解</w:t>
      </w:r>
    </w:p>
    <w:p>
      <w:pPr>
        <w:pStyle w:val="ListBullet"/>
      </w:pPr>
      <w:r>
        <w:rPr>
          <w:sz w:val="22"/>
        </w:rPr>
        <w:t>B. 只调输出层</w:t>
      </w:r>
    </w:p>
    <w:p>
      <w:pPr>
        <w:pStyle w:val="ListBullet"/>
      </w:pPr>
      <w:r>
        <w:rPr>
          <w:sz w:val="22"/>
        </w:rPr>
        <w:t>C. 输入纵向切分</w:t>
      </w:r>
    </w:p>
    <w:p>
      <w:pPr>
        <w:pStyle w:val="ListBullet"/>
      </w:pPr>
      <w:r>
        <w:rPr>
          <w:sz w:val="22"/>
        </w:rPr>
        <w:t>D. 全参数微调</w:t>
      </w:r>
    </w:p>
    <w:p>
      <w:r>
        <w:rPr>
          <w:b/>
          <w:sz w:val="22"/>
        </w:rPr>
        <w:t>39. 单机 Docker Compose 部署最低需要什么配置？</w:t>
      </w:r>
    </w:p>
    <w:p>
      <w:pPr>
        <w:pStyle w:val="ListBullet"/>
      </w:pPr>
      <w:r>
        <w:rPr>
          <w:sz w:val="22"/>
        </w:rPr>
        <w:t>A. 16C/32G</w:t>
      </w:r>
    </w:p>
    <w:p>
      <w:pPr>
        <w:pStyle w:val="ListBullet"/>
      </w:pPr>
      <w:r>
        <w:rPr>
          <w:sz w:val="22"/>
        </w:rPr>
        <w:t>B. 32C/64G/100G系统盘+1T数据盘</w:t>
      </w:r>
    </w:p>
    <w:p>
      <w:pPr>
        <w:pStyle w:val="ListBullet"/>
      </w:pPr>
      <w:r>
        <w:rPr>
          <w:sz w:val="22"/>
        </w:rPr>
        <w:t>C. 64C/128G</w:t>
      </w:r>
    </w:p>
    <w:p>
      <w:pPr>
        <w:pStyle w:val="ListBullet"/>
      </w:pPr>
      <w:r>
        <w:rPr>
          <w:sz w:val="22"/>
        </w:rPr>
        <w:t>D. 8C/16G</w:t>
      </w:r>
    </w:p>
    <w:p>
      <w:r>
        <w:rPr>
          <w:b/>
          <w:sz w:val="22"/>
        </w:rPr>
        <w:t>40. 星辰智能体平台的内核使用什么语言开发以保证高并发稳定？</w:t>
      </w:r>
    </w:p>
    <w:p>
      <w:pPr>
        <w:pStyle w:val="ListBullet"/>
      </w:pPr>
      <w:r>
        <w:rPr>
          <w:sz w:val="22"/>
        </w:rPr>
        <w:t>A. Java</w:t>
      </w:r>
    </w:p>
    <w:p>
      <w:pPr>
        <w:pStyle w:val="ListBullet"/>
      </w:pPr>
      <w:r>
        <w:rPr>
          <w:sz w:val="22"/>
        </w:rPr>
        <w:t>B. Python</w:t>
      </w:r>
    </w:p>
    <w:p>
      <w:pPr>
        <w:pStyle w:val="ListBullet"/>
      </w:pPr>
      <w:r>
        <w:rPr>
          <w:sz w:val="22"/>
        </w:rPr>
        <w:t>C. Go</w:t>
      </w:r>
    </w:p>
    <w:p>
      <w:pPr>
        <w:pStyle w:val="ListBullet"/>
      </w:pPr>
      <w:r>
        <w:rPr>
          <w:sz w:val="22"/>
        </w:rPr>
        <w:t>D. Rust</w:t>
      </w:r>
    </w:p>
    <w:p>
      <w:pPr>
        <w:pStyle w:val="Heading1"/>
      </w:pPr>
      <w:r>
        <w:t>二、多选题</w:t>
      </w:r>
    </w:p>
    <w:p>
      <w:r>
        <w:rPr>
          <w:b/>
          <w:sz w:val="22"/>
        </w:rPr>
        <w:t>41. 以下哪些是经典神经网络？（多选）</w:t>
      </w:r>
    </w:p>
    <w:p>
      <w:pPr>
        <w:pStyle w:val="ListBullet"/>
      </w:pPr>
      <w:r>
        <w:rPr>
          <w:sz w:val="22"/>
        </w:rPr>
        <w:t>A. 全连接网络（FC）</w:t>
      </w:r>
    </w:p>
    <w:p>
      <w:pPr>
        <w:pStyle w:val="ListBullet"/>
      </w:pPr>
      <w:r>
        <w:rPr>
          <w:sz w:val="22"/>
        </w:rPr>
        <w:t>B. 卷积神经网络（CNN）</w:t>
      </w:r>
    </w:p>
    <w:p>
      <w:pPr>
        <w:pStyle w:val="ListBullet"/>
      </w:pPr>
      <w:r>
        <w:rPr>
          <w:sz w:val="22"/>
        </w:rPr>
        <w:t>C. 残差网络（ResNet）</w:t>
      </w:r>
    </w:p>
    <w:p>
      <w:pPr>
        <w:pStyle w:val="ListBullet"/>
      </w:pPr>
      <w:r>
        <w:rPr>
          <w:sz w:val="22"/>
        </w:rPr>
        <w:t>D. 循环神经网络（RNN）</w:t>
      </w:r>
    </w:p>
    <w:p>
      <w:r>
        <w:rPr>
          <w:b/>
          <w:sz w:val="22"/>
        </w:rPr>
        <w:t>42. Transformer 的优势包括哪些？（多选）</w:t>
      </w:r>
    </w:p>
    <w:p>
      <w:pPr>
        <w:pStyle w:val="ListBullet"/>
      </w:pPr>
      <w:r>
        <w:rPr>
          <w:sz w:val="22"/>
        </w:rPr>
        <w:t>A. 支持长距离建模</w:t>
      </w:r>
    </w:p>
    <w:p>
      <w:pPr>
        <w:pStyle w:val="ListBullet"/>
      </w:pPr>
      <w:r>
        <w:rPr>
          <w:sz w:val="22"/>
        </w:rPr>
        <w:t>B. 可并行化计算</w:t>
      </w:r>
    </w:p>
    <w:p>
      <w:pPr>
        <w:pStyle w:val="ListBullet"/>
      </w:pPr>
      <w:r>
        <w:rPr>
          <w:sz w:val="22"/>
        </w:rPr>
        <w:t>C. 只能处理文本</w:t>
      </w:r>
    </w:p>
    <w:p>
      <w:pPr>
        <w:pStyle w:val="ListBullet"/>
      </w:pPr>
      <w:r>
        <w:rPr>
          <w:sz w:val="22"/>
        </w:rPr>
        <w:t>D. 由 Encoder 和 Decoder 构成</w:t>
      </w:r>
    </w:p>
    <w:p>
      <w:r>
        <w:rPr>
          <w:b/>
          <w:sz w:val="22"/>
        </w:rPr>
        <w:t>43. 自监督学习的典型方式包括哪些？（多选）</w:t>
      </w:r>
    </w:p>
    <w:p>
      <w:pPr>
        <w:pStyle w:val="ListBullet"/>
      </w:pPr>
      <w:r>
        <w:rPr>
          <w:sz w:val="22"/>
        </w:rPr>
        <w:t>A. 文本完形填空</w:t>
      </w:r>
    </w:p>
    <w:p>
      <w:pPr>
        <w:pStyle w:val="ListBullet"/>
      </w:pPr>
      <w:r>
        <w:rPr>
          <w:sz w:val="22"/>
        </w:rPr>
        <w:t>B. 图文对比</w:t>
      </w:r>
    </w:p>
    <w:p>
      <w:pPr>
        <w:pStyle w:val="ListBullet"/>
      </w:pPr>
      <w:r>
        <w:rPr>
          <w:sz w:val="22"/>
        </w:rPr>
        <w:t>C. 有监督分类</w:t>
      </w:r>
    </w:p>
    <w:p>
      <w:pPr>
        <w:pStyle w:val="ListBullet"/>
      </w:pPr>
      <w:r>
        <w:rPr>
          <w:sz w:val="22"/>
        </w:rPr>
        <w:t>D. 强化学习</w:t>
      </w:r>
    </w:p>
    <w:p>
      <w:r>
        <w:rPr>
          <w:b/>
          <w:sz w:val="22"/>
        </w:rPr>
        <w:t>44. 大模型"智能涌现"体现在哪些能力上？（多选）</w:t>
      </w:r>
    </w:p>
    <w:p>
      <w:pPr>
        <w:pStyle w:val="ListBullet"/>
      </w:pPr>
      <w:r>
        <w:rPr>
          <w:sz w:val="22"/>
        </w:rPr>
        <w:t>A. 数学推理</w:t>
      </w:r>
    </w:p>
    <w:p>
      <w:pPr>
        <w:pStyle w:val="ListBullet"/>
      </w:pPr>
      <w:r>
        <w:rPr>
          <w:sz w:val="22"/>
        </w:rPr>
        <w:t>B. 代码编程</w:t>
      </w:r>
    </w:p>
    <w:p>
      <w:pPr>
        <w:pStyle w:val="ListBullet"/>
      </w:pPr>
      <w:r>
        <w:rPr>
          <w:sz w:val="22"/>
        </w:rPr>
        <w:t>C. 图像生成</w:t>
      </w:r>
    </w:p>
    <w:p>
      <w:pPr>
        <w:pStyle w:val="ListBullet"/>
      </w:pPr>
      <w:r>
        <w:rPr>
          <w:sz w:val="22"/>
        </w:rPr>
        <w:t>D. 语音合成</w:t>
      </w:r>
    </w:p>
    <w:p>
      <w:r>
        <w:rPr>
          <w:b/>
          <w:sz w:val="22"/>
        </w:rPr>
        <w:t>45. AI 研发范式的变化包括哪些？（多选）</w:t>
      </w:r>
    </w:p>
    <w:p>
      <w:pPr>
        <w:pStyle w:val="ListBullet"/>
      </w:pPr>
      <w:r>
        <w:rPr>
          <w:sz w:val="22"/>
        </w:rPr>
        <w:t>A. 所需样本量大幅减少</w:t>
      </w:r>
    </w:p>
    <w:p>
      <w:pPr>
        <w:pStyle w:val="ListBullet"/>
      </w:pPr>
      <w:r>
        <w:rPr>
          <w:sz w:val="22"/>
        </w:rPr>
        <w:t>B. 端到端解决问题</w:t>
      </w:r>
    </w:p>
    <w:p>
      <w:pPr>
        <w:pStyle w:val="ListBullet"/>
      </w:pPr>
      <w:r>
        <w:rPr>
          <w:sz w:val="22"/>
        </w:rPr>
        <w:t>C. 从多小模型变为链大模型</w:t>
      </w:r>
    </w:p>
    <w:p>
      <w:pPr>
        <w:pStyle w:val="ListBullet"/>
      </w:pPr>
      <w:r>
        <w:rPr>
          <w:sz w:val="22"/>
        </w:rPr>
        <w:t>D. 需要更多标注数据</w:t>
      </w:r>
    </w:p>
    <w:p>
      <w:r>
        <w:rPr>
          <w:b/>
          <w:sz w:val="22"/>
        </w:rPr>
        <w:t>46. 大模型技术挑战包括哪些？（多选）</w:t>
      </w:r>
    </w:p>
    <w:p>
      <w:pPr>
        <w:pStyle w:val="ListBullet"/>
      </w:pPr>
      <w:r>
        <w:rPr>
          <w:sz w:val="22"/>
        </w:rPr>
        <w:t>A. 算力成本</w:t>
      </w:r>
    </w:p>
    <w:p>
      <w:pPr>
        <w:pStyle w:val="ListBullet"/>
      </w:pPr>
      <w:r>
        <w:rPr>
          <w:sz w:val="22"/>
        </w:rPr>
        <w:t>B. 工程难度</w:t>
      </w:r>
    </w:p>
    <w:p>
      <w:pPr>
        <w:pStyle w:val="ListBullet"/>
      </w:pPr>
      <w:r>
        <w:rPr>
          <w:sz w:val="22"/>
        </w:rPr>
        <w:t>C. 训练不稳定</w:t>
      </w:r>
    </w:p>
    <w:p>
      <w:pPr>
        <w:pStyle w:val="ListBullet"/>
      </w:pPr>
      <w:r>
        <w:rPr>
          <w:sz w:val="22"/>
        </w:rPr>
        <w:t>D. 数据标注困难</w:t>
      </w:r>
    </w:p>
    <w:p>
      <w:r>
        <w:rPr>
          <w:b/>
          <w:sz w:val="22"/>
        </w:rPr>
        <w:t>47. 分布式训练的并行方式包括哪些？（多选）</w:t>
      </w:r>
    </w:p>
    <w:p>
      <w:pPr>
        <w:pStyle w:val="ListBullet"/>
      </w:pPr>
      <w:r>
        <w:rPr>
          <w:sz w:val="22"/>
        </w:rPr>
        <w:t>A. 张量并行</w:t>
      </w:r>
    </w:p>
    <w:p>
      <w:pPr>
        <w:pStyle w:val="ListBullet"/>
      </w:pPr>
      <w:r>
        <w:rPr>
          <w:sz w:val="22"/>
        </w:rPr>
        <w:t>B. 流水线并行</w:t>
      </w:r>
    </w:p>
    <w:p>
      <w:pPr>
        <w:pStyle w:val="ListBullet"/>
      </w:pPr>
      <w:r>
        <w:rPr>
          <w:sz w:val="22"/>
        </w:rPr>
        <w:t>C. 数据并行</w:t>
      </w:r>
    </w:p>
    <w:p>
      <w:pPr>
        <w:pStyle w:val="ListBullet"/>
      </w:pPr>
      <w:r>
        <w:rPr>
          <w:sz w:val="22"/>
        </w:rPr>
        <w:t>D. 以上都不是</w:t>
      </w:r>
    </w:p>
    <w:p>
      <w:r>
        <w:rPr>
          <w:b/>
          <w:sz w:val="22"/>
        </w:rPr>
        <w:t>48. 星辰大模型包含哪些模态？（多选）</w:t>
      </w:r>
    </w:p>
    <w:p>
      <w:pPr>
        <w:pStyle w:val="ListBullet"/>
      </w:pPr>
      <w:r>
        <w:rPr>
          <w:sz w:val="22"/>
        </w:rPr>
        <w:t>A. 语义</w:t>
      </w:r>
    </w:p>
    <w:p>
      <w:pPr>
        <w:pStyle w:val="ListBullet"/>
      </w:pPr>
      <w:r>
        <w:rPr>
          <w:sz w:val="22"/>
        </w:rPr>
        <w:t>B. 语音</w:t>
      </w:r>
    </w:p>
    <w:p>
      <w:pPr>
        <w:pStyle w:val="ListBullet"/>
      </w:pPr>
      <w:r>
        <w:rPr>
          <w:sz w:val="22"/>
        </w:rPr>
        <w:t>C. 视觉</w:t>
      </w:r>
    </w:p>
    <w:p>
      <w:pPr>
        <w:pStyle w:val="ListBullet"/>
      </w:pPr>
      <w:r>
        <w:rPr>
          <w:sz w:val="22"/>
        </w:rPr>
        <w:t>D. 多模态</w:t>
      </w:r>
    </w:p>
    <w:p>
      <w:r>
        <w:rPr>
          <w:b/>
          <w:sz w:val="22"/>
        </w:rPr>
        <w:t>49. B 端智能体落地要求包括哪些？（多选）</w:t>
      </w:r>
    </w:p>
    <w:p>
      <w:pPr>
        <w:pStyle w:val="ListBullet"/>
      </w:pPr>
      <w:r>
        <w:rPr>
          <w:sz w:val="22"/>
        </w:rPr>
        <w:t>A. 与主营业务整合</w:t>
      </w:r>
    </w:p>
    <w:p>
      <w:pPr>
        <w:pStyle w:val="ListBullet"/>
      </w:pPr>
      <w:r>
        <w:rPr>
          <w:sz w:val="22"/>
        </w:rPr>
        <w:t>B. 从单一任务走向综合流程</w:t>
      </w:r>
    </w:p>
    <w:p>
      <w:pPr>
        <w:pStyle w:val="ListBullet"/>
      </w:pPr>
      <w:r>
        <w:rPr>
          <w:sz w:val="22"/>
        </w:rPr>
        <w:t>C. 切实生产力回报</w:t>
      </w:r>
    </w:p>
    <w:p>
      <w:pPr>
        <w:pStyle w:val="ListBullet"/>
      </w:pPr>
      <w:r>
        <w:rPr>
          <w:sz w:val="22"/>
        </w:rPr>
        <w:t>D. 只需技术先进即可</w:t>
      </w:r>
    </w:p>
    <w:p>
      <w:r>
        <w:rPr>
          <w:b/>
          <w:sz w:val="22"/>
        </w:rPr>
        <w:t>50. 智能体的核心组成部分包括哪些？（多选）</w:t>
      </w:r>
    </w:p>
    <w:p>
      <w:pPr>
        <w:pStyle w:val="ListBullet"/>
      </w:pPr>
      <w:r>
        <w:rPr>
          <w:sz w:val="22"/>
        </w:rPr>
        <w:t>A. 大模型</w:t>
      </w:r>
    </w:p>
    <w:p>
      <w:pPr>
        <w:pStyle w:val="ListBullet"/>
      </w:pPr>
      <w:r>
        <w:rPr>
          <w:sz w:val="22"/>
        </w:rPr>
        <w:t>B. 知识库</w:t>
      </w:r>
    </w:p>
    <w:p>
      <w:pPr>
        <w:pStyle w:val="ListBullet"/>
      </w:pPr>
      <w:r>
        <w:rPr>
          <w:sz w:val="22"/>
        </w:rPr>
        <w:t>C. 工具</w:t>
      </w:r>
    </w:p>
    <w:p>
      <w:pPr>
        <w:pStyle w:val="ListBullet"/>
      </w:pPr>
      <w:r>
        <w:rPr>
          <w:sz w:val="22"/>
        </w:rPr>
        <w:t>D. 记忆</w:t>
      </w:r>
    </w:p>
    <w:p>
      <w:r>
        <w:rPr>
          <w:b/>
          <w:sz w:val="22"/>
        </w:rPr>
        <w:t>51. 以下哪些是工作流智能体的特点？（多选）</w:t>
      </w:r>
    </w:p>
    <w:p>
      <w:pPr>
        <w:pStyle w:val="ListBullet"/>
      </w:pPr>
      <w:r>
        <w:rPr>
          <w:sz w:val="22"/>
        </w:rPr>
        <w:t>A. 人工编排步骤</w:t>
      </w:r>
    </w:p>
    <w:p>
      <w:pPr>
        <w:pStyle w:val="ListBullet"/>
      </w:pPr>
      <w:r>
        <w:rPr>
          <w:sz w:val="22"/>
        </w:rPr>
        <w:t>B. 大模型动态执行</w:t>
      </w:r>
    </w:p>
    <w:p>
      <w:pPr>
        <w:pStyle w:val="ListBullet"/>
      </w:pPr>
      <w:r>
        <w:rPr>
          <w:sz w:val="22"/>
        </w:rPr>
        <w:t>C. 半自动</w:t>
      </w:r>
    </w:p>
    <w:p>
      <w:pPr>
        <w:pStyle w:val="ListBullet"/>
      </w:pPr>
      <w:r>
        <w:rPr>
          <w:sz w:val="22"/>
        </w:rPr>
        <w:t>D. 稳定性好</w:t>
      </w:r>
    </w:p>
    <w:p>
      <w:r>
        <w:rPr>
          <w:b/>
          <w:sz w:val="22"/>
        </w:rPr>
        <w:t>52. 超级智能体的特征包括哪些？（多选）</w:t>
      </w:r>
    </w:p>
    <w:p>
      <w:pPr>
        <w:pStyle w:val="ListBullet"/>
      </w:pPr>
      <w:r>
        <w:rPr>
          <w:sz w:val="22"/>
        </w:rPr>
        <w:t>A. 虚拟机环境</w:t>
      </w:r>
    </w:p>
    <w:p>
      <w:pPr>
        <w:pStyle w:val="ListBullet"/>
      </w:pPr>
      <w:r>
        <w:rPr>
          <w:sz w:val="22"/>
        </w:rPr>
        <w:t>B. 多智能体协同</w:t>
      </w:r>
    </w:p>
    <w:p>
      <w:pPr>
        <w:pStyle w:val="ListBullet"/>
      </w:pPr>
      <w:r>
        <w:rPr>
          <w:sz w:val="22"/>
        </w:rPr>
        <w:t>C. 长程规划</w:t>
      </w:r>
    </w:p>
    <w:p>
      <w:pPr>
        <w:pStyle w:val="ListBullet"/>
      </w:pPr>
      <w:r>
        <w:rPr>
          <w:sz w:val="22"/>
        </w:rPr>
        <w:t>D. 反思纠错</w:t>
      </w:r>
    </w:p>
    <w:p>
      <w:r>
        <w:rPr>
          <w:b/>
          <w:sz w:val="22"/>
        </w:rPr>
        <w:t>53. 智能体优化四法包括哪些？（多选）</w:t>
      </w:r>
    </w:p>
    <w:p>
      <w:pPr>
        <w:pStyle w:val="ListBullet"/>
      </w:pPr>
      <w:r>
        <w:rPr>
          <w:sz w:val="22"/>
        </w:rPr>
        <w:t>A. 提示词优化</w:t>
      </w:r>
    </w:p>
    <w:p>
      <w:pPr>
        <w:pStyle w:val="ListBullet"/>
      </w:pPr>
      <w:r>
        <w:rPr>
          <w:sz w:val="22"/>
        </w:rPr>
        <w:t>B. 模型微调</w:t>
      </w:r>
    </w:p>
    <w:p>
      <w:pPr>
        <w:pStyle w:val="ListBullet"/>
      </w:pPr>
      <w:r>
        <w:rPr>
          <w:sz w:val="22"/>
        </w:rPr>
        <w:t>C. 反馈学习</w:t>
      </w:r>
    </w:p>
    <w:p>
      <w:pPr>
        <w:pStyle w:val="ListBullet"/>
      </w:pPr>
      <w:r>
        <w:rPr>
          <w:sz w:val="22"/>
        </w:rPr>
        <w:t>D. 工作流拆解</w:t>
      </w:r>
    </w:p>
    <w:p>
      <w:r>
        <w:rPr>
          <w:b/>
          <w:sz w:val="22"/>
        </w:rPr>
        <w:t>54. 长文档创作智能体模块一包含哪些子路径？（多选）</w:t>
      </w:r>
    </w:p>
    <w:p>
      <w:pPr>
        <w:pStyle w:val="ListBullet"/>
      </w:pPr>
      <w:r>
        <w:rPr>
          <w:sz w:val="22"/>
        </w:rPr>
        <w:t>A. 参考用户文档</w:t>
      </w:r>
    </w:p>
    <w:p>
      <w:pPr>
        <w:pStyle w:val="ListBullet"/>
      </w:pPr>
      <w:r>
        <w:rPr>
          <w:sz w:val="22"/>
        </w:rPr>
        <w:t>B. 匹配知识库</w:t>
      </w:r>
    </w:p>
    <w:p>
      <w:pPr>
        <w:pStyle w:val="ListBullet"/>
      </w:pPr>
      <w:r>
        <w:rPr>
          <w:sz w:val="22"/>
        </w:rPr>
        <w:t>C. 格式化变量</w:t>
      </w:r>
    </w:p>
    <w:p>
      <w:pPr>
        <w:pStyle w:val="ListBullet"/>
      </w:pPr>
      <w:r>
        <w:rPr>
          <w:sz w:val="22"/>
        </w:rPr>
        <w:t>D. 迭代创作</w:t>
      </w:r>
    </w:p>
    <w:p>
      <w:r>
        <w:rPr>
          <w:b/>
          <w:sz w:val="22"/>
        </w:rPr>
        <w:t>55. 以下哪些属于能力型工作流节点？（多选）</w:t>
      </w:r>
    </w:p>
    <w:p>
      <w:pPr>
        <w:pStyle w:val="ListBullet"/>
      </w:pPr>
      <w:r>
        <w:rPr>
          <w:sz w:val="22"/>
        </w:rPr>
        <w:t>A. 大模型节点</w:t>
      </w:r>
    </w:p>
    <w:p>
      <w:pPr>
        <w:pStyle w:val="ListBullet"/>
      </w:pPr>
      <w:r>
        <w:rPr>
          <w:sz w:val="22"/>
        </w:rPr>
        <w:t>B. 智能体节点</w:t>
      </w:r>
    </w:p>
    <w:p>
      <w:pPr>
        <w:pStyle w:val="ListBullet"/>
      </w:pPr>
      <w:r>
        <w:rPr>
          <w:sz w:val="22"/>
        </w:rPr>
        <w:t>C. 知识库节点</w:t>
      </w:r>
    </w:p>
    <w:p>
      <w:pPr>
        <w:pStyle w:val="ListBullet"/>
      </w:pPr>
      <w:r>
        <w:rPr>
          <w:sz w:val="22"/>
        </w:rPr>
        <w:t>D. 条件节点</w:t>
      </w:r>
    </w:p>
    <w:p>
      <w:r>
        <w:rPr>
          <w:b/>
          <w:sz w:val="22"/>
        </w:rPr>
        <w:t>56. 以下哪些属于流程型工作流节点？（多选）</w:t>
      </w:r>
    </w:p>
    <w:p>
      <w:pPr>
        <w:pStyle w:val="ListBullet"/>
      </w:pPr>
      <w:r>
        <w:rPr>
          <w:sz w:val="22"/>
        </w:rPr>
        <w:t>A. 条件节点</w:t>
      </w:r>
    </w:p>
    <w:p>
      <w:pPr>
        <w:pStyle w:val="ListBullet"/>
      </w:pPr>
      <w:r>
        <w:rPr>
          <w:sz w:val="22"/>
        </w:rPr>
        <w:t>B. 迭代节点</w:t>
      </w:r>
    </w:p>
    <w:p>
      <w:pPr>
        <w:pStyle w:val="ListBullet"/>
      </w:pPr>
      <w:r>
        <w:rPr>
          <w:sz w:val="22"/>
        </w:rPr>
        <w:t>C. 问题分类节点</w:t>
      </w:r>
    </w:p>
    <w:p>
      <w:pPr>
        <w:pStyle w:val="ListBullet"/>
      </w:pPr>
      <w:r>
        <w:rPr>
          <w:sz w:val="22"/>
        </w:rPr>
        <w:t>D. 变量赋值节点</w:t>
      </w:r>
    </w:p>
    <w:p>
      <w:r>
        <w:rPr>
          <w:b/>
          <w:sz w:val="22"/>
        </w:rPr>
        <w:t>57. 知识库节点支持的搜索方式包括哪些？（多选）</w:t>
      </w:r>
    </w:p>
    <w:p>
      <w:pPr>
        <w:pStyle w:val="ListBullet"/>
      </w:pPr>
      <w:r>
        <w:rPr>
          <w:sz w:val="22"/>
        </w:rPr>
        <w:t>A. 关键词搜索</w:t>
      </w:r>
    </w:p>
    <w:p>
      <w:pPr>
        <w:pStyle w:val="ListBullet"/>
      </w:pPr>
      <w:r>
        <w:rPr>
          <w:sz w:val="22"/>
        </w:rPr>
        <w:t>B. 语义搜索</w:t>
      </w:r>
    </w:p>
    <w:p>
      <w:pPr>
        <w:pStyle w:val="ListBullet"/>
      </w:pPr>
      <w:r>
        <w:rPr>
          <w:sz w:val="22"/>
        </w:rPr>
        <w:t>C. 混合搜索</w:t>
      </w:r>
    </w:p>
    <w:p>
      <w:pPr>
        <w:pStyle w:val="ListBullet"/>
      </w:pPr>
      <w:r>
        <w:rPr>
          <w:sz w:val="22"/>
        </w:rPr>
        <w:t>D. 随机搜索</w:t>
      </w:r>
    </w:p>
    <w:p>
      <w:r>
        <w:rPr>
          <w:b/>
          <w:sz w:val="22"/>
        </w:rPr>
        <w:t>58. 提示词工程的要点包括哪些？（多选）</w:t>
      </w:r>
    </w:p>
    <w:p>
      <w:pPr>
        <w:pStyle w:val="ListBullet"/>
      </w:pPr>
      <w:r>
        <w:rPr>
          <w:sz w:val="22"/>
        </w:rPr>
        <w:t>A. 明确无歧义</w:t>
      </w:r>
    </w:p>
    <w:p>
      <w:pPr>
        <w:pStyle w:val="ListBullet"/>
      </w:pPr>
      <w:r>
        <w:rPr>
          <w:sz w:val="22"/>
        </w:rPr>
        <w:t>B. 提供示例</w:t>
      </w:r>
    </w:p>
    <w:p>
      <w:pPr>
        <w:pStyle w:val="ListBullet"/>
      </w:pPr>
      <w:r>
        <w:rPr>
          <w:sz w:val="22"/>
        </w:rPr>
        <w:t>C. 迭代调优</w:t>
      </w:r>
    </w:p>
    <w:p>
      <w:pPr>
        <w:pStyle w:val="ListBullet"/>
      </w:pPr>
      <w:r>
        <w:rPr>
          <w:sz w:val="22"/>
        </w:rPr>
        <w:t>D. 越长越好</w:t>
      </w:r>
    </w:p>
    <w:p>
      <w:r>
        <w:rPr>
          <w:b/>
          <w:sz w:val="22"/>
        </w:rPr>
        <w:t>59. RAG 技术解决的大模型问题包括哪些？（多选）</w:t>
      </w:r>
    </w:p>
    <w:p>
      <w:pPr>
        <w:pStyle w:val="ListBullet"/>
      </w:pPr>
      <w:r>
        <w:rPr>
          <w:sz w:val="22"/>
        </w:rPr>
        <w:t>A. 幻觉</w:t>
      </w:r>
    </w:p>
    <w:p>
      <w:pPr>
        <w:pStyle w:val="ListBullet"/>
      </w:pPr>
      <w:r>
        <w:rPr>
          <w:sz w:val="22"/>
        </w:rPr>
        <w:t>B. 知识更新</w:t>
      </w:r>
    </w:p>
    <w:p>
      <w:pPr>
        <w:pStyle w:val="ListBullet"/>
      </w:pPr>
      <w:r>
        <w:rPr>
          <w:sz w:val="22"/>
        </w:rPr>
        <w:t>C. 数据安全</w:t>
      </w:r>
    </w:p>
    <w:p>
      <w:pPr>
        <w:pStyle w:val="ListBullet"/>
      </w:pPr>
      <w:r>
        <w:rPr>
          <w:sz w:val="22"/>
        </w:rPr>
        <w:t>D. 训练速度</w:t>
      </w:r>
    </w:p>
    <w:p>
      <w:r>
        <w:rPr>
          <w:b/>
          <w:sz w:val="22"/>
        </w:rPr>
        <w:t>60. 大模型记忆的类型包括哪些？（多选）</w:t>
      </w:r>
    </w:p>
    <w:p>
      <w:pPr>
        <w:pStyle w:val="ListBullet"/>
      </w:pPr>
      <w:r>
        <w:rPr>
          <w:sz w:val="22"/>
        </w:rPr>
        <w:t>A. 短期记忆</w:t>
      </w:r>
    </w:p>
    <w:p>
      <w:pPr>
        <w:pStyle w:val="ListBullet"/>
      </w:pPr>
      <w:r>
        <w:rPr>
          <w:sz w:val="22"/>
        </w:rPr>
        <w:t>B. 长期记忆</w:t>
      </w:r>
    </w:p>
    <w:p>
      <w:pPr>
        <w:pStyle w:val="ListBullet"/>
      </w:pPr>
      <w:r>
        <w:rPr>
          <w:sz w:val="22"/>
        </w:rPr>
        <w:t>C. 外部知识</w:t>
      </w:r>
    </w:p>
    <w:p>
      <w:pPr>
        <w:pStyle w:val="ListBullet"/>
      </w:pPr>
      <w:r>
        <w:rPr>
          <w:sz w:val="22"/>
        </w:rPr>
        <w:t>D. 永久记忆</w:t>
      </w:r>
    </w:p>
    <w:p>
      <w:r>
        <w:rPr>
          <w:b/>
          <w:sz w:val="22"/>
        </w:rPr>
        <w:t>61. 四阶段十二步方法论中"实施"阶段包括哪些步骤？（多选）</w:t>
      </w:r>
    </w:p>
    <w:p>
      <w:pPr>
        <w:pStyle w:val="ListBullet"/>
      </w:pPr>
      <w:r>
        <w:rPr>
          <w:sz w:val="22"/>
        </w:rPr>
        <w:t>A. 开发</w:t>
      </w:r>
    </w:p>
    <w:p>
      <w:pPr>
        <w:pStyle w:val="ListBullet"/>
      </w:pPr>
      <w:r>
        <w:rPr>
          <w:sz w:val="22"/>
        </w:rPr>
        <w:t>B. 测试</w:t>
      </w:r>
    </w:p>
    <w:p>
      <w:pPr>
        <w:pStyle w:val="ListBullet"/>
      </w:pPr>
      <w:r>
        <w:rPr>
          <w:sz w:val="22"/>
        </w:rPr>
        <w:t>C. 部署集成</w:t>
      </w:r>
    </w:p>
    <w:p>
      <w:pPr>
        <w:pStyle w:val="ListBullet"/>
      </w:pPr>
      <w:r>
        <w:rPr>
          <w:sz w:val="22"/>
        </w:rPr>
        <w:t>D. 效果评估</w:t>
      </w:r>
    </w:p>
    <w:p>
      <w:r>
        <w:rPr>
          <w:b/>
          <w:sz w:val="22"/>
        </w:rPr>
        <w:t>62. 适合做智能体的场景四要点包括哪些？（多选）</w:t>
      </w:r>
    </w:p>
    <w:p>
      <w:pPr>
        <w:pStyle w:val="ListBullet"/>
      </w:pPr>
      <w:r>
        <w:rPr>
          <w:sz w:val="22"/>
        </w:rPr>
        <w:t>A. 复杂业务需求</w:t>
      </w:r>
    </w:p>
    <w:p>
      <w:pPr>
        <w:pStyle w:val="ListBullet"/>
      </w:pPr>
      <w:r>
        <w:rPr>
          <w:sz w:val="22"/>
        </w:rPr>
        <w:t>B. 高频人机交互</w:t>
      </w:r>
    </w:p>
    <w:p>
      <w:pPr>
        <w:pStyle w:val="ListBullet"/>
      </w:pPr>
      <w:r>
        <w:rPr>
          <w:sz w:val="22"/>
        </w:rPr>
        <w:t>C. 工具链已完善</w:t>
      </w:r>
    </w:p>
    <w:p>
      <w:pPr>
        <w:pStyle w:val="ListBullet"/>
      </w:pPr>
      <w:r>
        <w:rPr>
          <w:sz w:val="22"/>
        </w:rPr>
        <w:t>D. 风险敏感</w:t>
      </w:r>
    </w:p>
    <w:p>
      <w:r>
        <w:rPr>
          <w:b/>
          <w:sz w:val="22"/>
        </w:rPr>
        <w:t>63. 模型微调技术包括哪些？（多选）</w:t>
      </w:r>
    </w:p>
    <w:p>
      <w:pPr>
        <w:pStyle w:val="ListBullet"/>
      </w:pPr>
      <w:r>
        <w:rPr>
          <w:sz w:val="22"/>
        </w:rPr>
        <w:t>A. Continue Pretrain</w:t>
      </w:r>
    </w:p>
    <w:p>
      <w:pPr>
        <w:pStyle w:val="ListBullet"/>
      </w:pPr>
      <w:r>
        <w:rPr>
          <w:sz w:val="22"/>
        </w:rPr>
        <w:t>B. SFT 监督微调</w:t>
      </w:r>
    </w:p>
    <w:p>
      <w:pPr>
        <w:pStyle w:val="ListBullet"/>
      </w:pPr>
      <w:r>
        <w:rPr>
          <w:sz w:val="22"/>
        </w:rPr>
        <w:t>C. LoRA</w:t>
      </w:r>
    </w:p>
    <w:p>
      <w:pPr>
        <w:pStyle w:val="ListBullet"/>
      </w:pPr>
      <w:r>
        <w:rPr>
          <w:sz w:val="22"/>
        </w:rPr>
        <w:t>D. Adapter Tuning</w:t>
      </w:r>
    </w:p>
    <w:p>
      <w:r>
        <w:rPr>
          <w:b/>
          <w:sz w:val="22"/>
        </w:rPr>
        <w:t>64. 高效微调技术包括哪些？（多选）</w:t>
      </w:r>
    </w:p>
    <w:p>
      <w:pPr>
        <w:pStyle w:val="ListBullet"/>
      </w:pPr>
      <w:r>
        <w:rPr>
          <w:sz w:val="22"/>
        </w:rPr>
        <w:t>A. LoRA</w:t>
      </w:r>
    </w:p>
    <w:p>
      <w:pPr>
        <w:pStyle w:val="ListBullet"/>
      </w:pPr>
      <w:r>
        <w:rPr>
          <w:sz w:val="22"/>
        </w:rPr>
        <w:t>B. Adapter Tuning</w:t>
      </w:r>
    </w:p>
    <w:p>
      <w:pPr>
        <w:pStyle w:val="ListBullet"/>
      </w:pPr>
      <w:r>
        <w:rPr>
          <w:sz w:val="22"/>
        </w:rPr>
        <w:t>C. Prefix Tuning</w:t>
      </w:r>
    </w:p>
    <w:p>
      <w:pPr>
        <w:pStyle w:val="ListBullet"/>
      </w:pPr>
      <w:r>
        <w:rPr>
          <w:sz w:val="22"/>
        </w:rPr>
        <w:t>D. 全参数微调</w:t>
      </w:r>
    </w:p>
    <w:p>
      <w:r>
        <w:rPr>
          <w:b/>
          <w:sz w:val="22"/>
        </w:rPr>
        <w:t>65. 硬件资源评估需要考虑哪些方面？（多选）</w:t>
      </w:r>
    </w:p>
    <w:p>
      <w:pPr>
        <w:pStyle w:val="ListBullet"/>
      </w:pPr>
      <w:r>
        <w:rPr>
          <w:sz w:val="22"/>
        </w:rPr>
        <w:t>A. CPU</w:t>
      </w:r>
    </w:p>
    <w:p>
      <w:pPr>
        <w:pStyle w:val="ListBullet"/>
      </w:pPr>
      <w:r>
        <w:rPr>
          <w:sz w:val="22"/>
        </w:rPr>
        <w:t>B. GPU</w:t>
      </w:r>
    </w:p>
    <w:p>
      <w:pPr>
        <w:pStyle w:val="ListBullet"/>
      </w:pPr>
      <w:r>
        <w:rPr>
          <w:sz w:val="22"/>
        </w:rPr>
        <w:t>C. 存储</w:t>
      </w:r>
    </w:p>
    <w:p>
      <w:pPr>
        <w:pStyle w:val="ListBullet"/>
      </w:pPr>
      <w:r>
        <w:rPr>
          <w:sz w:val="22"/>
        </w:rPr>
        <w:t>D. 网络</w:t>
      </w:r>
    </w:p>
    <w:p>
      <w:r>
        <w:rPr>
          <w:b/>
          <w:sz w:val="22"/>
        </w:rPr>
        <w:t>66. 电信行业智能体案例包括哪些？（多选）</w:t>
      </w:r>
    </w:p>
    <w:p>
      <w:pPr>
        <w:pStyle w:val="ListBullet"/>
      </w:pPr>
      <w:r>
        <w:rPr>
          <w:sz w:val="22"/>
        </w:rPr>
        <w:t>A. 新小宸智能体</w:t>
      </w:r>
    </w:p>
    <w:p>
      <w:pPr>
        <w:pStyle w:val="ListBullet"/>
      </w:pPr>
      <w:r>
        <w:rPr>
          <w:sz w:val="22"/>
        </w:rPr>
        <w:t>B. 通信助手</w:t>
      </w:r>
    </w:p>
    <w:p>
      <w:pPr>
        <w:pStyle w:val="ListBullet"/>
      </w:pPr>
      <w:r>
        <w:rPr>
          <w:sz w:val="22"/>
        </w:rPr>
        <w:t>C. 知享乐芙</w:t>
      </w:r>
    </w:p>
    <w:p>
      <w:pPr>
        <w:pStyle w:val="ListBullet"/>
      </w:pPr>
      <w:r>
        <w:rPr>
          <w:sz w:val="22"/>
        </w:rPr>
        <w:t>D. 网络负荷分析</w:t>
      </w:r>
    </w:p>
    <w:p>
      <w:r>
        <w:rPr>
          <w:b/>
          <w:sz w:val="22"/>
        </w:rPr>
        <w:t>67. 通信助手智能体的技术特点包括哪些？（多选）</w:t>
      </w:r>
    </w:p>
    <w:p>
      <w:pPr>
        <w:pStyle w:val="ListBullet"/>
      </w:pPr>
      <w:r>
        <w:rPr>
          <w:sz w:val="22"/>
        </w:rPr>
        <w:t>A. 意图分类</w:t>
      </w:r>
    </w:p>
    <w:p>
      <w:pPr>
        <w:pStyle w:val="ListBullet"/>
      </w:pPr>
      <w:r>
        <w:rPr>
          <w:sz w:val="22"/>
        </w:rPr>
        <w:t>B. 动态提示词</w:t>
      </w:r>
    </w:p>
    <w:p>
      <w:pPr>
        <w:pStyle w:val="ListBullet"/>
      </w:pPr>
      <w:r>
        <w:rPr>
          <w:sz w:val="22"/>
        </w:rPr>
        <w:t>C. 方言支持</w:t>
      </w:r>
    </w:p>
    <w:p>
      <w:pPr>
        <w:pStyle w:val="ListBullet"/>
      </w:pPr>
      <w:r>
        <w:rPr>
          <w:sz w:val="22"/>
        </w:rPr>
        <w:t>D. 安全监督</w:t>
      </w:r>
    </w:p>
    <w:p>
      <w:r>
        <w:rPr>
          <w:b/>
          <w:sz w:val="22"/>
        </w:rPr>
        <w:t>68. 企业智能化转型四关键包括哪些？（多选）</w:t>
      </w:r>
    </w:p>
    <w:p>
      <w:pPr>
        <w:pStyle w:val="ListBullet"/>
      </w:pPr>
      <w:r>
        <w:rPr>
          <w:sz w:val="22"/>
        </w:rPr>
        <w:t>A. 统一认知</w:t>
      </w:r>
    </w:p>
    <w:p>
      <w:pPr>
        <w:pStyle w:val="ListBullet"/>
      </w:pPr>
      <w:r>
        <w:rPr>
          <w:sz w:val="22"/>
        </w:rPr>
        <w:t>B. 大模型基建+智能平台</w:t>
      </w:r>
    </w:p>
    <w:p>
      <w:pPr>
        <w:pStyle w:val="ListBullet"/>
      </w:pPr>
      <w:r>
        <w:rPr>
          <w:sz w:val="22"/>
        </w:rPr>
        <w:t>C. 人才团队建设</w:t>
      </w:r>
    </w:p>
    <w:p>
      <w:pPr>
        <w:pStyle w:val="ListBullet"/>
      </w:pPr>
      <w:r>
        <w:rPr>
          <w:sz w:val="22"/>
        </w:rPr>
        <w:t>D. 锁定核心场景</w:t>
      </w:r>
    </w:p>
    <w:p>
      <w:r>
        <w:rPr>
          <w:b/>
          <w:sz w:val="22"/>
        </w:rPr>
        <w:t>69. 星辰智能体平台的四大优势包括哪些？（多选）</w:t>
      </w:r>
    </w:p>
    <w:p>
      <w:pPr>
        <w:pStyle w:val="ListBullet"/>
      </w:pPr>
      <w:r>
        <w:rPr>
          <w:sz w:val="22"/>
        </w:rPr>
        <w:t>A. 端到端效果保障</w:t>
      </w:r>
    </w:p>
    <w:p>
      <w:pPr>
        <w:pStyle w:val="ListBullet"/>
      </w:pPr>
      <w:r>
        <w:rPr>
          <w:sz w:val="22"/>
        </w:rPr>
        <w:t>B. 产业特性</w:t>
      </w:r>
    </w:p>
    <w:p>
      <w:pPr>
        <w:pStyle w:val="ListBullet"/>
      </w:pPr>
      <w:r>
        <w:rPr>
          <w:sz w:val="22"/>
        </w:rPr>
        <w:t>C. 安全可控</w:t>
      </w:r>
    </w:p>
    <w:p>
      <w:pPr>
        <w:pStyle w:val="ListBullet"/>
      </w:pPr>
      <w:r>
        <w:rPr>
          <w:sz w:val="22"/>
        </w:rPr>
        <w:t>D. 教培认证</w:t>
      </w:r>
    </w:p>
    <w:p>
      <w:r>
        <w:rPr>
          <w:b/>
          <w:sz w:val="22"/>
        </w:rPr>
        <w:t>70. 星辰智能体平台的部署形态包括哪些？（多选）</w:t>
      </w:r>
    </w:p>
    <w:p>
      <w:pPr>
        <w:pStyle w:val="ListBullet"/>
      </w:pPr>
      <w:r>
        <w:rPr>
          <w:sz w:val="22"/>
        </w:rPr>
        <w:t>A. 标准版</w:t>
      </w:r>
    </w:p>
    <w:p>
      <w:pPr>
        <w:pStyle w:val="ListBullet"/>
      </w:pPr>
      <w:r>
        <w:rPr>
          <w:sz w:val="22"/>
        </w:rPr>
        <w:t>B. 公有云 SaaS 版</w:t>
      </w:r>
    </w:p>
    <w:p>
      <w:pPr>
        <w:pStyle w:val="ListBullet"/>
      </w:pPr>
      <w:r>
        <w:rPr>
          <w:sz w:val="22"/>
        </w:rPr>
        <w:t>C. 企业运营版</w:t>
      </w:r>
    </w:p>
    <w:p>
      <w:pPr>
        <w:pStyle w:val="ListBullet"/>
      </w:pPr>
      <w:r>
        <w:rPr>
          <w:sz w:val="22"/>
        </w:rPr>
        <w:t>D. 一体机</w:t>
      </w:r>
    </w:p>
    <w:p>
      <w:pPr>
        <w:pStyle w:val="Heading1"/>
      </w:pPr>
      <w:r>
        <w:t>三、判断题</w:t>
      </w:r>
    </w:p>
    <w:p>
      <w:r>
        <w:rPr>
          <w:b/>
          <w:sz w:val="22"/>
        </w:rPr>
        <w:t>71. 机器学习的基本思路是先演绎后归纳。</w:t>
      </w:r>
    </w:p>
    <w:p>
      <w:r>
        <w:rPr>
          <w:b/>
          <w:sz w:val="22"/>
        </w:rPr>
        <w:t>72. 深度学习模拟人脑神经元结构，用感知机组成不同神经网络。</w:t>
      </w:r>
    </w:p>
    <w:p>
      <w:r>
        <w:rPr>
          <w:b/>
          <w:sz w:val="22"/>
        </w:rPr>
        <w:t>73. CNN（卷积神经网络）专门用于高效处理序列化输入。</w:t>
      </w:r>
    </w:p>
    <w:p>
      <w:r>
        <w:rPr>
          <w:b/>
          <w:sz w:val="22"/>
        </w:rPr>
        <w:t>74. Transformer 只能处理文本数据，无法处理其他模态。</w:t>
      </w:r>
    </w:p>
    <w:p>
      <w:r>
        <w:rPr>
          <w:b/>
          <w:sz w:val="22"/>
        </w:rPr>
        <w:t>75. 自监督学习需要大量人工标注数据。</w:t>
      </w:r>
    </w:p>
    <w:p>
      <w:r>
        <w:rPr>
          <w:b/>
          <w:sz w:val="22"/>
        </w:rPr>
        <w:t>76. 生成式模型将不同任务统一为序列化输入输出，一个模型解决多种任务。</w:t>
      </w:r>
    </w:p>
    <w:p>
      <w:r>
        <w:rPr>
          <w:b/>
          <w:sz w:val="22"/>
        </w:rPr>
        <w:t>77. 大模型"智能涌现"意味着参数量越大能力一定线性增长。</w:t>
      </w:r>
    </w:p>
    <w:p>
      <w:r>
        <w:rPr>
          <w:b/>
          <w:sz w:val="22"/>
        </w:rPr>
        <w:t>78. Instruct GPT 证明少量指令标注样本即可大幅提升模型对齐人类需求的能力。</w:t>
      </w:r>
    </w:p>
    <w:p>
      <w:r>
        <w:rPr>
          <w:b/>
          <w:sz w:val="22"/>
        </w:rPr>
        <w:t>79. 大语言模型的本质是文字接龙，根据输入不断预测下一个词。</w:t>
      </w:r>
    </w:p>
    <w:p>
      <w:r>
        <w:rPr>
          <w:b/>
          <w:sz w:val="22"/>
        </w:rPr>
        <w:t>80. CLIP 模型通过纯文本训练实现 Zero-shot 能力。</w:t>
      </w:r>
    </w:p>
    <w:p>
      <w:r>
        <w:rPr>
          <w:b/>
          <w:sz w:val="22"/>
        </w:rPr>
        <w:t>81. 多模态大模型以视觉模型为骨干进行思考和推理。</w:t>
      </w:r>
    </w:p>
    <w:p>
      <w:r>
        <w:rPr>
          <w:b/>
          <w:sz w:val="22"/>
        </w:rPr>
        <w:t>82. 千亿参数模型训练需要千卡集群，成本可达数千万至上亿。</w:t>
      </w:r>
    </w:p>
    <w:p>
      <w:r>
        <w:rPr>
          <w:b/>
          <w:sz w:val="22"/>
        </w:rPr>
        <w:t>83. DeepSeek V3 的训练成本远低于同级别模型。</w:t>
      </w:r>
    </w:p>
    <w:p>
      <w:r>
        <w:rPr>
          <w:b/>
          <w:sz w:val="22"/>
        </w:rPr>
        <w:t>84. DeepSeek R1 不具备推理能力，只能做简单问答。</w:t>
      </w:r>
    </w:p>
    <w:p>
      <w:r>
        <w:rPr>
          <w:b/>
          <w:sz w:val="22"/>
        </w:rPr>
        <w:t>85. 星辰大模型是中国电信全自研、全模态、全国产的大模型。</w:t>
      </w:r>
    </w:p>
    <w:p>
      <w:r>
        <w:rPr>
          <w:b/>
          <w:sz w:val="22"/>
        </w:rPr>
        <w:t>86. 智能体就是大模型本身，两者没有区别。</w:t>
      </w:r>
    </w:p>
    <w:p>
      <w:r>
        <w:rPr>
          <w:b/>
          <w:sz w:val="22"/>
        </w:rPr>
        <w:t>87. 工作流智能体是全自动的，不需要人工编排步骤。</w:t>
      </w:r>
    </w:p>
    <w:p>
      <w:r>
        <w:rPr>
          <w:b/>
          <w:sz w:val="22"/>
        </w:rPr>
        <w:t>88. 超级智能体具备反思纠错能力。</w:t>
      </w:r>
    </w:p>
    <w:p>
      <w:r>
        <w:rPr>
          <w:b/>
          <w:sz w:val="22"/>
        </w:rPr>
        <w:t>89. 提示词优化是智能体优化四法之一。</w:t>
      </w:r>
    </w:p>
    <w:p>
      <w:r>
        <w:rPr>
          <w:b/>
          <w:sz w:val="22"/>
        </w:rPr>
        <w:t>90. 系统提示词的优先级低于用户提示词。</w:t>
      </w:r>
    </w:p>
    <w:p>
      <w:r>
        <w:rPr>
          <w:b/>
          <w:sz w:val="22"/>
        </w:rPr>
        <w:t>91. 思维链（CoT）可以提升复杂推理的准确率。</w:t>
      </w:r>
    </w:p>
    <w:p>
      <w:r>
        <w:rPr>
          <w:b/>
          <w:sz w:val="22"/>
        </w:rPr>
        <w:t>92. ReAct 框架的执行循环是"思考→行动→观察"。</w:t>
      </w:r>
    </w:p>
    <w:p>
      <w:r>
        <w:rPr>
          <w:b/>
          <w:sz w:val="22"/>
        </w:rPr>
        <w:t>93. MCP 协议是专为 AI 设计的工具调用协议。</w:t>
      </w:r>
    </w:p>
    <w:p>
      <w:r>
        <w:rPr>
          <w:b/>
          <w:sz w:val="22"/>
        </w:rPr>
        <w:t>94. 大模型的长期记忆是指当前会话中的记忆。</w:t>
      </w:r>
    </w:p>
    <w:p>
      <w:r>
        <w:rPr>
          <w:b/>
          <w:sz w:val="22"/>
        </w:rPr>
        <w:t>95. 四阶段十二步方法论的第一阶段是"设计与筹备"。</w:t>
      </w:r>
    </w:p>
    <w:p>
      <w:r>
        <w:rPr>
          <w:b/>
          <w:sz w:val="22"/>
        </w:rPr>
        <w:t>96. LoRA 微调技术的核心原理是矩阵分解。</w:t>
      </w:r>
    </w:p>
    <w:p>
      <w:r>
        <w:rPr>
          <w:b/>
          <w:sz w:val="22"/>
        </w:rPr>
        <w:t>97. 单机 Docker Compose 部署支持 x86 和 ARM 架构。</w:t>
      </w:r>
    </w:p>
    <w:p>
      <w:r>
        <w:rPr>
          <w:b/>
          <w:sz w:val="22"/>
        </w:rPr>
        <w:t>98. 全域感知智能体采用视频流+图片多模态接入。</w:t>
      </w:r>
    </w:p>
    <w:p>
      <w:r>
        <w:rPr>
          <w:b/>
          <w:sz w:val="22"/>
        </w:rPr>
        <w:t>99. 星辰智能体平台的内核使用 Python 开发。</w:t>
      </w:r>
    </w:p>
    <w:p>
      <w:r>
        <w:rPr>
          <w:b/>
          <w:sz w:val="22"/>
        </w:rPr>
        <w:t>100. 星辰智能体平台获得了工信部独家认证智能体开发工程师资质。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